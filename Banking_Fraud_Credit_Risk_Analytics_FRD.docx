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FUNCTIONAL REQUIREMENTS DOCUMENT (FRD)</w:t>
      </w:r>
    </w:p>
    <w:p>
      <w:pPr>
        <w:jc w:val="center"/>
      </w:pPr>
      <w:r>
        <w:rPr>
          <w:b/>
          <w:sz w:val="26"/>
        </w:rPr>
        <w:t>Banking Fraud Detection, Credit Risk &amp; Transaction Analytics</w:t>
      </w:r>
    </w:p>
    <w:p>
      <w:pPr>
        <w:jc w:val="center"/>
      </w:pPr>
      <w:r>
        <w:rPr>
          <w:i/>
        </w:rPr>
        <w:t>Version 1.0 | Banking Analytics | SQL | Python | Power BI | Machine Learning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Document Owner</w:t>
            </w:r>
          </w:p>
        </w:tc>
        <w:tc>
          <w:tcPr>
            <w:tcW w:type="dxa" w:w="5112"/>
          </w:tcPr>
          <w:p>
            <w:r>
              <w:t>Analytics / BI Development Team</w:t>
            </w:r>
          </w:p>
        </w:tc>
      </w:tr>
      <w:tr>
        <w:tc>
          <w:tcPr>
            <w:tcW w:type="dxa" w:w="5112"/>
            <w:shd w:fill="D9EAF7"/>
          </w:tcPr>
          <w:p>
            <w:r>
              <w:t>Technical Stack</w:t>
            </w:r>
          </w:p>
        </w:tc>
        <w:tc>
          <w:tcPr>
            <w:tcW w:type="dxa" w:w="5112"/>
          </w:tcPr>
          <w:p>
            <w:r>
              <w:t>Power BI, SQL, Python, Pandas, NumPy, Scikit-learn</w:t>
            </w:r>
          </w:p>
        </w:tc>
      </w:tr>
      <w:tr>
        <w:tc>
          <w:tcPr>
            <w:tcW w:type="dxa" w:w="5112"/>
            <w:shd w:fill="D9EAF7"/>
          </w:tcPr>
          <w:p>
            <w:r>
              <w:t>Source Tables</w:t>
            </w:r>
          </w:p>
        </w:tc>
        <w:tc>
          <w:tcPr>
            <w:tcW w:type="dxa" w:w="5112"/>
          </w:tcPr>
          <w:p>
            <w:r>
              <w:t>Customers, loan_applications, credit_history, transactions, fraud_cases</w:t>
            </w:r>
          </w:p>
        </w:tc>
      </w:tr>
      <w:tr>
        <w:tc>
          <w:tcPr>
            <w:tcW w:type="dxa" w:w="5112"/>
            <w:shd w:fill="D9EAF7"/>
          </w:tcPr>
          <w:p>
            <w:r>
              <w:t>Primary Output</w:t>
            </w:r>
          </w:p>
        </w:tc>
        <w:tc>
          <w:tcPr>
            <w:tcW w:type="dxa" w:w="5112"/>
          </w:tcPr>
          <w:p>
            <w:r>
              <w:t>Interactive Power BI report + SQL/Python analytical layer</w:t>
            </w:r>
          </w:p>
        </w:tc>
      </w:tr>
      <w:tr>
        <w:tc>
          <w:tcPr>
            <w:tcW w:type="dxa" w:w="5112"/>
            <w:shd w:fill="D9EAF7"/>
          </w:tcPr>
          <w:p>
            <w:r>
              <w:t>Version</w:t>
            </w:r>
          </w:p>
        </w:tc>
        <w:tc>
          <w:tcPr>
            <w:tcW w:type="dxa" w:w="5112"/>
          </w:tcPr>
          <w:p>
            <w:r>
              <w:t>1.0</w:t>
            </w:r>
          </w:p>
        </w:tc>
      </w:tr>
    </w:tbl>
    <w:p>
      <w:r>
        <w:br w:type="page"/>
      </w:r>
    </w:p>
    <w:p>
      <w:pPr>
        <w:pStyle w:val="Heading1"/>
      </w:pPr>
      <w:r>
        <w:t>1. Functional Overview</w:t>
      </w:r>
    </w:p>
    <w:p>
      <w:r>
        <w:t>The system shall ingest five analytical tables, establish relationships, calculate standard and advanced KPIs, generate risk and fraud classifications, and expose the results through five Power BI report pages. SQL and Python outputs will be used for validation and analytical enrichment.</w:t>
      </w:r>
    </w:p>
    <w:p>
      <w:pPr>
        <w:pStyle w:val="Heading1"/>
      </w:pPr>
      <w:r>
        <w:t>2. Data Model</w:t>
      </w:r>
    </w:p>
    <w:p>
      <w:r>
        <w:t>Required logical relationships:</w:t>
      </w:r>
    </w:p>
    <w:p>
      <w:pPr>
        <w:pStyle w:val="ListBullet"/>
      </w:pPr>
      <w:r>
        <w:t>Customers.customer_id → loan_applications.customer_id</w:t>
      </w:r>
    </w:p>
    <w:p>
      <w:pPr>
        <w:pStyle w:val="ListBullet"/>
      </w:pPr>
      <w:r>
        <w:t>Customers.customer_id → credit_history.customer_id</w:t>
      </w:r>
    </w:p>
    <w:p>
      <w:pPr>
        <w:pStyle w:val="ListBullet"/>
      </w:pPr>
      <w:r>
        <w:t>Customers.customer_id → transactions.customer_id</w:t>
      </w:r>
    </w:p>
    <w:p>
      <w:pPr>
        <w:pStyle w:val="ListBullet"/>
      </w:pPr>
      <w:r>
        <w:t>loan_applications.loan_id → fraud_cases.loan_id</w:t>
      </w:r>
    </w:p>
    <w:p>
      <w:r>
        <w:t>Recommended model: Customers and transaction/loan/credit/fraud tables form a star-like analytical model with Customers as the main customer dimension.</w:t>
      </w:r>
    </w:p>
    <w:p>
      <w:pPr>
        <w:pStyle w:val="Heading1"/>
      </w:pPr>
      <w:r>
        <w:t>3. Data Dictionary</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Table</w:t>
            </w:r>
          </w:p>
        </w:tc>
        <w:tc>
          <w:tcPr>
            <w:tcW w:type="dxa" w:w="3408"/>
            <w:shd w:fill="D9EAF7"/>
          </w:tcPr>
          <w:p>
            <w:r>
              <w:t>Field</w:t>
            </w:r>
          </w:p>
        </w:tc>
        <w:tc>
          <w:tcPr>
            <w:tcW w:type="dxa" w:w="3408"/>
            <w:shd w:fill="D9EAF7"/>
          </w:tcPr>
          <w:p>
            <w:r>
              <w:t>Functional Definition</w:t>
            </w:r>
          </w:p>
        </w:tc>
      </w:tr>
      <w:tr>
        <w:tc>
          <w:tcPr>
            <w:tcW w:type="dxa" w:w="3408"/>
          </w:tcPr>
          <w:p>
            <w:r>
              <w:t>Customers</w:t>
            </w:r>
          </w:p>
        </w:tc>
        <w:tc>
          <w:tcPr>
            <w:tcW w:type="dxa" w:w="3408"/>
          </w:tcPr>
          <w:p>
            <w:r>
              <w:t>customer_id</w:t>
            </w:r>
          </w:p>
        </w:tc>
        <w:tc>
          <w:tcPr>
            <w:tcW w:type="dxa" w:w="3408"/>
          </w:tcPr>
          <w:p>
            <w:r>
              <w:t>Unique customer identifier</w:t>
            </w:r>
          </w:p>
        </w:tc>
      </w:tr>
      <w:tr>
        <w:tc>
          <w:tcPr>
            <w:tcW w:type="dxa" w:w="3408"/>
          </w:tcPr>
          <w:p>
            <w:r>
              <w:t>Customers</w:t>
            </w:r>
          </w:p>
        </w:tc>
        <w:tc>
          <w:tcPr>
            <w:tcW w:type="dxa" w:w="3408"/>
          </w:tcPr>
          <w:p>
            <w:r>
              <w:t>age</w:t>
            </w:r>
          </w:p>
        </w:tc>
        <w:tc>
          <w:tcPr>
            <w:tcW w:type="dxa" w:w="3408"/>
          </w:tcPr>
          <w:p>
            <w:r>
              <w:t>Customer age</w:t>
            </w:r>
          </w:p>
        </w:tc>
      </w:tr>
      <w:tr>
        <w:tc>
          <w:tcPr>
            <w:tcW w:type="dxa" w:w="3408"/>
          </w:tcPr>
          <w:p>
            <w:r>
              <w:t>Customers</w:t>
            </w:r>
          </w:p>
        </w:tc>
        <w:tc>
          <w:tcPr>
            <w:tcW w:type="dxa" w:w="3408"/>
          </w:tcPr>
          <w:p>
            <w:r>
              <w:t>gender</w:t>
            </w:r>
          </w:p>
        </w:tc>
        <w:tc>
          <w:tcPr>
            <w:tcW w:type="dxa" w:w="3408"/>
          </w:tcPr>
          <w:p>
            <w:r>
              <w:t>Customer gender</w:t>
            </w:r>
          </w:p>
        </w:tc>
      </w:tr>
      <w:tr>
        <w:tc>
          <w:tcPr>
            <w:tcW w:type="dxa" w:w="3408"/>
          </w:tcPr>
          <w:p>
            <w:r>
              <w:t>Customers</w:t>
            </w:r>
          </w:p>
        </w:tc>
        <w:tc>
          <w:tcPr>
            <w:tcW w:type="dxa" w:w="3408"/>
          </w:tcPr>
          <w:p>
            <w:r>
              <w:t>city</w:t>
            </w:r>
          </w:p>
        </w:tc>
        <w:tc>
          <w:tcPr>
            <w:tcW w:type="dxa" w:w="3408"/>
          </w:tcPr>
          <w:p>
            <w:r>
              <w:t>Customer location</w:t>
            </w:r>
          </w:p>
        </w:tc>
      </w:tr>
      <w:tr>
        <w:tc>
          <w:tcPr>
            <w:tcW w:type="dxa" w:w="3408"/>
          </w:tcPr>
          <w:p>
            <w:r>
              <w:t>Customers</w:t>
            </w:r>
          </w:p>
        </w:tc>
        <w:tc>
          <w:tcPr>
            <w:tcW w:type="dxa" w:w="3408"/>
          </w:tcPr>
          <w:p>
            <w:r>
              <w:t>occupation</w:t>
            </w:r>
          </w:p>
        </w:tc>
        <w:tc>
          <w:tcPr>
            <w:tcW w:type="dxa" w:w="3408"/>
          </w:tcPr>
          <w:p>
            <w:r>
              <w:t>Customer occupation</w:t>
            </w:r>
          </w:p>
        </w:tc>
      </w:tr>
      <w:tr>
        <w:tc>
          <w:tcPr>
            <w:tcW w:type="dxa" w:w="3408"/>
          </w:tcPr>
          <w:p>
            <w:r>
              <w:t>Customers</w:t>
            </w:r>
          </w:p>
        </w:tc>
        <w:tc>
          <w:tcPr>
            <w:tcW w:type="dxa" w:w="3408"/>
          </w:tcPr>
          <w:p>
            <w:r>
              <w:t>annual_income</w:t>
            </w:r>
          </w:p>
        </w:tc>
        <w:tc>
          <w:tcPr>
            <w:tcW w:type="dxa" w:w="3408"/>
          </w:tcPr>
          <w:p>
            <w:r>
              <w:t>Annual customer income</w:t>
            </w:r>
          </w:p>
        </w:tc>
      </w:tr>
      <w:tr>
        <w:tc>
          <w:tcPr>
            <w:tcW w:type="dxa" w:w="3408"/>
          </w:tcPr>
          <w:p>
            <w:r>
              <w:t>Customers</w:t>
            </w:r>
          </w:p>
        </w:tc>
        <w:tc>
          <w:tcPr>
            <w:tcW w:type="dxa" w:w="3408"/>
          </w:tcPr>
          <w:p>
            <w:r>
              <w:t>credit_score</w:t>
            </w:r>
          </w:p>
        </w:tc>
        <w:tc>
          <w:tcPr>
            <w:tcW w:type="dxa" w:w="3408"/>
          </w:tcPr>
          <w:p>
            <w:r>
              <w:t>Customer-level credit score</w:t>
            </w:r>
          </w:p>
        </w:tc>
      </w:tr>
      <w:tr>
        <w:tc>
          <w:tcPr>
            <w:tcW w:type="dxa" w:w="3408"/>
          </w:tcPr>
          <w:p>
            <w:r>
              <w:t>Customers</w:t>
            </w:r>
          </w:p>
        </w:tc>
        <w:tc>
          <w:tcPr>
            <w:tcW w:type="dxa" w:w="3408"/>
          </w:tcPr>
          <w:p>
            <w:r>
              <w:t>account_open_date</w:t>
            </w:r>
          </w:p>
        </w:tc>
        <w:tc>
          <w:tcPr>
            <w:tcW w:type="dxa" w:w="3408"/>
          </w:tcPr>
          <w:p>
            <w:r>
              <w:t>Date account was opened</w:t>
            </w:r>
          </w:p>
        </w:tc>
      </w:tr>
      <w:tr>
        <w:tc>
          <w:tcPr>
            <w:tcW w:type="dxa" w:w="3408"/>
          </w:tcPr>
          <w:p>
            <w:r>
              <w:t>loan_applications</w:t>
            </w:r>
          </w:p>
        </w:tc>
        <w:tc>
          <w:tcPr>
            <w:tcW w:type="dxa" w:w="3408"/>
          </w:tcPr>
          <w:p>
            <w:r>
              <w:t>loan_id</w:t>
            </w:r>
          </w:p>
        </w:tc>
        <w:tc>
          <w:tcPr>
            <w:tcW w:type="dxa" w:w="3408"/>
          </w:tcPr>
          <w:p>
            <w:r>
              <w:t>Unique loan identifier</w:t>
            </w:r>
          </w:p>
        </w:tc>
      </w:tr>
      <w:tr>
        <w:tc>
          <w:tcPr>
            <w:tcW w:type="dxa" w:w="3408"/>
          </w:tcPr>
          <w:p>
            <w:r>
              <w:t>loan_applications</w:t>
            </w:r>
          </w:p>
        </w:tc>
        <w:tc>
          <w:tcPr>
            <w:tcW w:type="dxa" w:w="3408"/>
          </w:tcPr>
          <w:p>
            <w:r>
              <w:t>customer_id</w:t>
            </w:r>
          </w:p>
        </w:tc>
        <w:tc>
          <w:tcPr>
            <w:tcW w:type="dxa" w:w="3408"/>
          </w:tcPr>
          <w:p>
            <w:r>
              <w:t>Customer applying for loan</w:t>
            </w:r>
          </w:p>
        </w:tc>
      </w:tr>
      <w:tr>
        <w:tc>
          <w:tcPr>
            <w:tcW w:type="dxa" w:w="3408"/>
          </w:tcPr>
          <w:p>
            <w:r>
              <w:t>loan_applications</w:t>
            </w:r>
          </w:p>
        </w:tc>
        <w:tc>
          <w:tcPr>
            <w:tcW w:type="dxa" w:w="3408"/>
          </w:tcPr>
          <w:p>
            <w:r>
              <w:t>loan_amount</w:t>
            </w:r>
          </w:p>
        </w:tc>
        <w:tc>
          <w:tcPr>
            <w:tcW w:type="dxa" w:w="3408"/>
          </w:tcPr>
          <w:p>
            <w:r>
              <w:t>Requested/recorded loan amount</w:t>
            </w:r>
          </w:p>
        </w:tc>
      </w:tr>
      <w:tr>
        <w:tc>
          <w:tcPr>
            <w:tcW w:type="dxa" w:w="3408"/>
          </w:tcPr>
          <w:p>
            <w:r>
              <w:t>loan_applications</w:t>
            </w:r>
          </w:p>
        </w:tc>
        <w:tc>
          <w:tcPr>
            <w:tcW w:type="dxa" w:w="3408"/>
          </w:tcPr>
          <w:p>
            <w:r>
              <w:t>loan_type</w:t>
            </w:r>
          </w:p>
        </w:tc>
        <w:tc>
          <w:tcPr>
            <w:tcW w:type="dxa" w:w="3408"/>
          </w:tcPr>
          <w:p>
            <w:r>
              <w:t>Loan product category</w:t>
            </w:r>
          </w:p>
        </w:tc>
      </w:tr>
      <w:tr>
        <w:tc>
          <w:tcPr>
            <w:tcW w:type="dxa" w:w="3408"/>
          </w:tcPr>
          <w:p>
            <w:r>
              <w:t>loan_applications</w:t>
            </w:r>
          </w:p>
        </w:tc>
        <w:tc>
          <w:tcPr>
            <w:tcW w:type="dxa" w:w="3408"/>
          </w:tcPr>
          <w:p>
            <w:r>
              <w:t>application_date</w:t>
            </w:r>
          </w:p>
        </w:tc>
        <w:tc>
          <w:tcPr>
            <w:tcW w:type="dxa" w:w="3408"/>
          </w:tcPr>
          <w:p>
            <w:r>
              <w:t>Loan application date</w:t>
            </w:r>
          </w:p>
        </w:tc>
      </w:tr>
      <w:tr>
        <w:tc>
          <w:tcPr>
            <w:tcW w:type="dxa" w:w="3408"/>
          </w:tcPr>
          <w:p>
            <w:r>
              <w:t>loan_applications</w:t>
            </w:r>
          </w:p>
        </w:tc>
        <w:tc>
          <w:tcPr>
            <w:tcW w:type="dxa" w:w="3408"/>
          </w:tcPr>
          <w:p>
            <w:r>
              <w:t>loan_status</w:t>
            </w:r>
          </w:p>
        </w:tc>
        <w:tc>
          <w:tcPr>
            <w:tcW w:type="dxa" w:w="3408"/>
          </w:tcPr>
          <w:p>
            <w:r>
              <w:t>Application outcome</w:t>
            </w:r>
          </w:p>
        </w:tc>
      </w:tr>
      <w:tr>
        <w:tc>
          <w:tcPr>
            <w:tcW w:type="dxa" w:w="3408"/>
          </w:tcPr>
          <w:p>
            <w:r>
              <w:t>credit_history</w:t>
            </w:r>
          </w:p>
        </w:tc>
        <w:tc>
          <w:tcPr>
            <w:tcW w:type="dxa" w:w="3408"/>
          </w:tcPr>
          <w:p>
            <w:r>
              <w:t>customer_id</w:t>
            </w:r>
          </w:p>
        </w:tc>
        <w:tc>
          <w:tcPr>
            <w:tcW w:type="dxa" w:w="3408"/>
          </w:tcPr>
          <w:p>
            <w:r>
              <w:t>Customer identifier</w:t>
            </w:r>
          </w:p>
        </w:tc>
      </w:tr>
      <w:tr>
        <w:tc>
          <w:tcPr>
            <w:tcW w:type="dxa" w:w="3408"/>
          </w:tcPr>
          <w:p>
            <w:r>
              <w:t>credit_history</w:t>
            </w:r>
          </w:p>
        </w:tc>
        <w:tc>
          <w:tcPr>
            <w:tcW w:type="dxa" w:w="3408"/>
          </w:tcPr>
          <w:p>
            <w:r>
              <w:t>credit_score</w:t>
            </w:r>
          </w:p>
        </w:tc>
        <w:tc>
          <w:tcPr>
            <w:tcW w:type="dxa" w:w="3408"/>
          </w:tcPr>
          <w:p>
            <w:r>
              <w:t>Credit-history score</w:t>
            </w:r>
          </w:p>
        </w:tc>
      </w:tr>
      <w:tr>
        <w:tc>
          <w:tcPr>
            <w:tcW w:type="dxa" w:w="3408"/>
          </w:tcPr>
          <w:p>
            <w:r>
              <w:t>credit_history</w:t>
            </w:r>
          </w:p>
        </w:tc>
        <w:tc>
          <w:tcPr>
            <w:tcW w:type="dxa" w:w="3408"/>
          </w:tcPr>
          <w:p>
            <w:r>
              <w:t>existing_loans</w:t>
            </w:r>
          </w:p>
        </w:tc>
        <w:tc>
          <w:tcPr>
            <w:tcW w:type="dxa" w:w="3408"/>
          </w:tcPr>
          <w:p>
            <w:r>
              <w:t>Existing loan count</w:t>
            </w:r>
          </w:p>
        </w:tc>
      </w:tr>
      <w:tr>
        <w:tc>
          <w:tcPr>
            <w:tcW w:type="dxa" w:w="3408"/>
          </w:tcPr>
          <w:p>
            <w:r>
              <w:t>credit_history</w:t>
            </w:r>
          </w:p>
        </w:tc>
        <w:tc>
          <w:tcPr>
            <w:tcW w:type="dxa" w:w="3408"/>
          </w:tcPr>
          <w:p>
            <w:r>
              <w:t>emi_amount</w:t>
            </w:r>
          </w:p>
        </w:tc>
        <w:tc>
          <w:tcPr>
            <w:tcW w:type="dxa" w:w="3408"/>
          </w:tcPr>
          <w:p>
            <w:r>
              <w:t>EMI amount</w:t>
            </w:r>
          </w:p>
        </w:tc>
      </w:tr>
      <w:tr>
        <w:tc>
          <w:tcPr>
            <w:tcW w:type="dxa" w:w="3408"/>
          </w:tcPr>
          <w:p>
            <w:r>
              <w:t>credit_history</w:t>
            </w:r>
          </w:p>
        </w:tc>
        <w:tc>
          <w:tcPr>
            <w:tcW w:type="dxa" w:w="3408"/>
          </w:tcPr>
          <w:p>
            <w:r>
              <w:t>delayed_payments</w:t>
            </w:r>
          </w:p>
        </w:tc>
        <w:tc>
          <w:tcPr>
            <w:tcW w:type="dxa" w:w="3408"/>
          </w:tcPr>
          <w:p>
            <w:r>
              <w:t>Delayed payment count</w:t>
            </w:r>
          </w:p>
        </w:tc>
      </w:tr>
      <w:tr>
        <w:tc>
          <w:tcPr>
            <w:tcW w:type="dxa" w:w="3408"/>
          </w:tcPr>
          <w:p>
            <w:r>
              <w:t>transactions</w:t>
            </w:r>
          </w:p>
        </w:tc>
        <w:tc>
          <w:tcPr>
            <w:tcW w:type="dxa" w:w="3408"/>
          </w:tcPr>
          <w:p>
            <w:r>
              <w:t>transaction_id</w:t>
            </w:r>
          </w:p>
        </w:tc>
        <w:tc>
          <w:tcPr>
            <w:tcW w:type="dxa" w:w="3408"/>
          </w:tcPr>
          <w:p>
            <w:r>
              <w:t>Unique transaction identifier</w:t>
            </w:r>
          </w:p>
        </w:tc>
      </w:tr>
      <w:tr>
        <w:tc>
          <w:tcPr>
            <w:tcW w:type="dxa" w:w="3408"/>
          </w:tcPr>
          <w:p>
            <w:r>
              <w:t>transactions</w:t>
            </w:r>
          </w:p>
        </w:tc>
        <w:tc>
          <w:tcPr>
            <w:tcW w:type="dxa" w:w="3408"/>
          </w:tcPr>
          <w:p>
            <w:r>
              <w:t>customer_id</w:t>
            </w:r>
          </w:p>
        </w:tc>
        <w:tc>
          <w:tcPr>
            <w:tcW w:type="dxa" w:w="3408"/>
          </w:tcPr>
          <w:p>
            <w:r>
              <w:t>Customer identifier</w:t>
            </w:r>
          </w:p>
        </w:tc>
      </w:tr>
      <w:tr>
        <w:tc>
          <w:tcPr>
            <w:tcW w:type="dxa" w:w="3408"/>
          </w:tcPr>
          <w:p>
            <w:r>
              <w:t>transactions</w:t>
            </w:r>
          </w:p>
        </w:tc>
        <w:tc>
          <w:tcPr>
            <w:tcW w:type="dxa" w:w="3408"/>
          </w:tcPr>
          <w:p>
            <w:r>
              <w:t>date</w:t>
            </w:r>
          </w:p>
        </w:tc>
        <w:tc>
          <w:tcPr>
            <w:tcW w:type="dxa" w:w="3408"/>
          </w:tcPr>
          <w:p>
            <w:r>
              <w:t>Transaction date</w:t>
            </w:r>
          </w:p>
        </w:tc>
      </w:tr>
      <w:tr>
        <w:tc>
          <w:tcPr>
            <w:tcW w:type="dxa" w:w="3408"/>
          </w:tcPr>
          <w:p>
            <w:r>
              <w:t>transactions</w:t>
            </w:r>
          </w:p>
        </w:tc>
        <w:tc>
          <w:tcPr>
            <w:tcW w:type="dxa" w:w="3408"/>
          </w:tcPr>
          <w:p>
            <w:r>
              <w:t>amount</w:t>
            </w:r>
          </w:p>
        </w:tc>
        <w:tc>
          <w:tcPr>
            <w:tcW w:type="dxa" w:w="3408"/>
          </w:tcPr>
          <w:p>
            <w:r>
              <w:t>Transaction amount</w:t>
            </w:r>
          </w:p>
        </w:tc>
      </w:tr>
      <w:tr>
        <w:tc>
          <w:tcPr>
            <w:tcW w:type="dxa" w:w="3408"/>
          </w:tcPr>
          <w:p>
            <w:r>
              <w:t>transactions</w:t>
            </w:r>
          </w:p>
        </w:tc>
        <w:tc>
          <w:tcPr>
            <w:tcW w:type="dxa" w:w="3408"/>
          </w:tcPr>
          <w:p>
            <w:r>
              <w:t>type</w:t>
            </w:r>
          </w:p>
        </w:tc>
        <w:tc>
          <w:tcPr>
            <w:tcW w:type="dxa" w:w="3408"/>
          </w:tcPr>
          <w:p>
            <w:r>
              <w:t>Credit or Debit</w:t>
            </w:r>
          </w:p>
        </w:tc>
      </w:tr>
      <w:tr>
        <w:tc>
          <w:tcPr>
            <w:tcW w:type="dxa" w:w="3408"/>
          </w:tcPr>
          <w:p>
            <w:r>
              <w:t>fraud_cases</w:t>
            </w:r>
          </w:p>
        </w:tc>
        <w:tc>
          <w:tcPr>
            <w:tcW w:type="dxa" w:w="3408"/>
          </w:tcPr>
          <w:p>
            <w:r>
              <w:t>fraud_id</w:t>
            </w:r>
          </w:p>
        </w:tc>
        <w:tc>
          <w:tcPr>
            <w:tcW w:type="dxa" w:w="3408"/>
          </w:tcPr>
          <w:p>
            <w:r>
              <w:t>Unique fraud case identifier</w:t>
            </w:r>
          </w:p>
        </w:tc>
      </w:tr>
      <w:tr>
        <w:tc>
          <w:tcPr>
            <w:tcW w:type="dxa" w:w="3408"/>
          </w:tcPr>
          <w:p>
            <w:r>
              <w:t>fraud_cases</w:t>
            </w:r>
          </w:p>
        </w:tc>
        <w:tc>
          <w:tcPr>
            <w:tcW w:type="dxa" w:w="3408"/>
          </w:tcPr>
          <w:p>
            <w:r>
              <w:t>loan_id</w:t>
            </w:r>
          </w:p>
        </w:tc>
        <w:tc>
          <w:tcPr>
            <w:tcW w:type="dxa" w:w="3408"/>
          </w:tcPr>
          <w:p>
            <w:r>
              <w:t>Loan associated with fraud</w:t>
            </w:r>
          </w:p>
        </w:tc>
      </w:tr>
      <w:tr>
        <w:tc>
          <w:tcPr>
            <w:tcW w:type="dxa" w:w="3408"/>
          </w:tcPr>
          <w:p>
            <w:r>
              <w:t>fraud_cases</w:t>
            </w:r>
          </w:p>
        </w:tc>
        <w:tc>
          <w:tcPr>
            <w:tcW w:type="dxa" w:w="3408"/>
          </w:tcPr>
          <w:p>
            <w:r>
              <w:t>fraud_type</w:t>
            </w:r>
          </w:p>
        </w:tc>
        <w:tc>
          <w:tcPr>
            <w:tcW w:type="dxa" w:w="3408"/>
          </w:tcPr>
          <w:p>
            <w:r>
              <w:t>Fraud category</w:t>
            </w:r>
          </w:p>
        </w:tc>
      </w:tr>
      <w:tr>
        <w:tc>
          <w:tcPr>
            <w:tcW w:type="dxa" w:w="3408"/>
          </w:tcPr>
          <w:p>
            <w:r>
              <w:t>fraud_cases</w:t>
            </w:r>
          </w:p>
        </w:tc>
        <w:tc>
          <w:tcPr>
            <w:tcW w:type="dxa" w:w="3408"/>
          </w:tcPr>
          <w:p>
            <w:r>
              <w:t>fraud_flag</w:t>
            </w:r>
          </w:p>
        </w:tc>
        <w:tc>
          <w:tcPr>
            <w:tcW w:type="dxa" w:w="3408"/>
          </w:tcPr>
          <w:p>
            <w:r>
              <w:t>Fraud indicator</w:t>
            </w:r>
          </w:p>
        </w:tc>
      </w:tr>
    </w:tbl>
    <w:p>
      <w:pPr>
        <w:pStyle w:val="Heading1"/>
      </w:pPr>
      <w:r>
        <w:t>4. Page 1 – Executive / Loan Performance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Visual</w:t>
            </w:r>
          </w:p>
        </w:tc>
        <w:tc>
          <w:tcPr>
            <w:tcW w:type="dxa" w:w="3408"/>
            <w:shd w:fill="D9EAF7"/>
          </w:tcPr>
          <w:p>
            <w:r>
              <w:t>Fields / Measure</w:t>
            </w:r>
          </w:p>
        </w:tc>
        <w:tc>
          <w:tcPr>
            <w:tcW w:type="dxa" w:w="3408"/>
            <w:shd w:fill="D9EAF7"/>
          </w:tcPr>
          <w:p>
            <w:r>
              <w:t>Expected Behavior</w:t>
            </w:r>
          </w:p>
        </w:tc>
      </w:tr>
      <w:tr>
        <w:tc>
          <w:tcPr>
            <w:tcW w:type="dxa" w:w="3408"/>
          </w:tcPr>
          <w:p>
            <w:r>
              <w:t>Total Customers</w:t>
            </w:r>
          </w:p>
        </w:tc>
        <w:tc>
          <w:tcPr>
            <w:tcW w:type="dxa" w:w="3408"/>
          </w:tcPr>
          <w:p>
            <w:r>
              <w:t>DISTINCTCOUNT(Customers[customer_id])</w:t>
            </w:r>
          </w:p>
        </w:tc>
        <w:tc>
          <w:tcPr>
            <w:tcW w:type="dxa" w:w="3408"/>
          </w:tcPr>
          <w:p>
            <w:r>
              <w:t>KPI card</w:t>
            </w:r>
          </w:p>
        </w:tc>
      </w:tr>
      <w:tr>
        <w:tc>
          <w:tcPr>
            <w:tcW w:type="dxa" w:w="3408"/>
          </w:tcPr>
          <w:p>
            <w:r>
              <w:t>Total Loan Amount</w:t>
            </w:r>
          </w:p>
        </w:tc>
        <w:tc>
          <w:tcPr>
            <w:tcW w:type="dxa" w:w="3408"/>
          </w:tcPr>
          <w:p>
            <w:r>
              <w:t>SUM(loan_applications[loan_amount])</w:t>
            </w:r>
          </w:p>
        </w:tc>
        <w:tc>
          <w:tcPr>
            <w:tcW w:type="dxa" w:w="3408"/>
          </w:tcPr>
          <w:p>
            <w:r>
              <w:t>KPI card</w:t>
            </w:r>
          </w:p>
        </w:tc>
      </w:tr>
      <w:tr>
        <w:tc>
          <w:tcPr>
            <w:tcW w:type="dxa" w:w="3408"/>
          </w:tcPr>
          <w:p>
            <w:r>
              <w:t>Approved Loans</w:t>
            </w:r>
          </w:p>
        </w:tc>
        <w:tc>
          <w:tcPr>
            <w:tcW w:type="dxa" w:w="3408"/>
          </w:tcPr>
          <w:p>
            <w:r>
              <w:t>COUNT approved loan_id</w:t>
            </w:r>
          </w:p>
        </w:tc>
        <w:tc>
          <w:tcPr>
            <w:tcW w:type="dxa" w:w="3408"/>
          </w:tcPr>
          <w:p>
            <w:r>
              <w:t>KPI card</w:t>
            </w:r>
          </w:p>
        </w:tc>
      </w:tr>
      <w:tr>
        <w:tc>
          <w:tcPr>
            <w:tcW w:type="dxa" w:w="3408"/>
          </w:tcPr>
          <w:p>
            <w:r>
              <w:t>Approval Rate %</w:t>
            </w:r>
          </w:p>
        </w:tc>
        <w:tc>
          <w:tcPr>
            <w:tcW w:type="dxa" w:w="3408"/>
          </w:tcPr>
          <w:p>
            <w:r>
              <w:t>Approved Loans / Total Loans</w:t>
            </w:r>
          </w:p>
        </w:tc>
        <w:tc>
          <w:tcPr>
            <w:tcW w:type="dxa" w:w="3408"/>
          </w:tcPr>
          <w:p>
            <w:r>
              <w:t>Percentage KPI</w:t>
            </w:r>
          </w:p>
        </w:tc>
      </w:tr>
      <w:tr>
        <w:tc>
          <w:tcPr>
            <w:tcW w:type="dxa" w:w="3408"/>
          </w:tcPr>
          <w:p>
            <w:r>
              <w:t>Loan Status</w:t>
            </w:r>
          </w:p>
        </w:tc>
        <w:tc>
          <w:tcPr>
            <w:tcW w:type="dxa" w:w="3408"/>
          </w:tcPr>
          <w:p>
            <w:r>
              <w:t>loan_status + loan count</w:t>
            </w:r>
          </w:p>
        </w:tc>
        <w:tc>
          <w:tcPr>
            <w:tcW w:type="dxa" w:w="3408"/>
          </w:tcPr>
          <w:p>
            <w:r>
              <w:t>Chart</w:t>
            </w:r>
          </w:p>
        </w:tc>
      </w:tr>
      <w:tr>
        <w:tc>
          <w:tcPr>
            <w:tcW w:type="dxa" w:w="3408"/>
          </w:tcPr>
          <w:p>
            <w:r>
              <w:t>Loan Type</w:t>
            </w:r>
          </w:p>
        </w:tc>
        <w:tc>
          <w:tcPr>
            <w:tcW w:type="dxa" w:w="3408"/>
          </w:tcPr>
          <w:p>
            <w:r>
              <w:t>loan_type + loan amount/count</w:t>
            </w:r>
          </w:p>
        </w:tc>
        <w:tc>
          <w:tcPr>
            <w:tcW w:type="dxa" w:w="3408"/>
          </w:tcPr>
          <w:p>
            <w:r>
              <w:t>Chart</w:t>
            </w:r>
          </w:p>
        </w:tc>
      </w:tr>
      <w:tr>
        <w:tc>
          <w:tcPr>
            <w:tcW w:type="dxa" w:w="3408"/>
          </w:tcPr>
          <w:p>
            <w:r>
              <w:t>Monthly Loan Trend</w:t>
            </w:r>
          </w:p>
        </w:tc>
        <w:tc>
          <w:tcPr>
            <w:tcW w:type="dxa" w:w="3408"/>
          </w:tcPr>
          <w:p>
            <w:r>
              <w:t>application_date + loan amount</w:t>
            </w:r>
          </w:p>
        </w:tc>
        <w:tc>
          <w:tcPr>
            <w:tcW w:type="dxa" w:w="3408"/>
          </w:tcPr>
          <w:p>
            <w:r>
              <w:t>Line chart</w:t>
            </w:r>
          </w:p>
        </w:tc>
      </w:tr>
      <w:tr>
        <w:tc>
          <w:tcPr>
            <w:tcW w:type="dxa" w:w="3408"/>
          </w:tcPr>
          <w:p>
            <w:r>
              <w:t>Customer/Loan Geography</w:t>
            </w:r>
          </w:p>
        </w:tc>
        <w:tc>
          <w:tcPr>
            <w:tcW w:type="dxa" w:w="3408"/>
          </w:tcPr>
          <w:p>
            <w:r>
              <w:t>city + approved/loan metric</w:t>
            </w:r>
          </w:p>
        </w:tc>
        <w:tc>
          <w:tcPr>
            <w:tcW w:type="dxa" w:w="3408"/>
          </w:tcPr>
          <w:p>
            <w:r>
              <w:t>Map where supported</w:t>
            </w:r>
          </w:p>
        </w:tc>
      </w:tr>
      <w:tr>
        <w:tc>
          <w:tcPr>
            <w:tcW w:type="dxa" w:w="3408"/>
          </w:tcPr>
          <w:p>
            <w:r>
              <w:t>Top Loan Segments</w:t>
            </w:r>
          </w:p>
        </w:tc>
        <w:tc>
          <w:tcPr>
            <w:tcW w:type="dxa" w:w="3408"/>
          </w:tcPr>
          <w:p>
            <w:r>
              <w:t>loan_type / city / occupation</w:t>
            </w:r>
          </w:p>
        </w:tc>
        <w:tc>
          <w:tcPr>
            <w:tcW w:type="dxa" w:w="3408"/>
          </w:tcPr>
          <w:p>
            <w:r>
              <w:t>Ranking visual</w:t>
            </w:r>
          </w:p>
        </w:tc>
      </w:tr>
    </w:tbl>
    <w:p>
      <w:pPr>
        <w:pStyle w:val="Heading1"/>
      </w:pPr>
      <w:r>
        <w:t>5. Page 2 – Credit Risk Analytics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KPI / Visual</w:t>
            </w:r>
          </w:p>
        </w:tc>
        <w:tc>
          <w:tcPr>
            <w:tcW w:type="dxa" w:w="3408"/>
            <w:shd w:fill="D9EAF7"/>
          </w:tcPr>
          <w:p>
            <w:r>
              <w:t>Calculation</w:t>
            </w:r>
          </w:p>
        </w:tc>
        <w:tc>
          <w:tcPr>
            <w:tcW w:type="dxa" w:w="3408"/>
            <w:shd w:fill="D9EAF7"/>
          </w:tcPr>
          <w:p>
            <w:r>
              <w:t>Expected Output</w:t>
            </w:r>
          </w:p>
        </w:tc>
      </w:tr>
      <w:tr>
        <w:tc>
          <w:tcPr>
            <w:tcW w:type="dxa" w:w="3408"/>
          </w:tcPr>
          <w:p>
            <w:r>
              <w:t>Average Credit Score</w:t>
            </w:r>
          </w:p>
        </w:tc>
        <w:tc>
          <w:tcPr>
            <w:tcW w:type="dxa" w:w="3408"/>
          </w:tcPr>
          <w:p>
            <w:r>
              <w:t>AVERAGE(credit_history[credit_score])</w:t>
            </w:r>
          </w:p>
        </w:tc>
        <w:tc>
          <w:tcPr>
            <w:tcW w:type="dxa" w:w="3408"/>
          </w:tcPr>
          <w:p>
            <w:r>
              <w:t>Numeric KPI</w:t>
            </w:r>
          </w:p>
        </w:tc>
      </w:tr>
      <w:tr>
        <w:tc>
          <w:tcPr>
            <w:tcW w:type="dxa" w:w="3408"/>
          </w:tcPr>
          <w:p>
            <w:r>
              <w:t>High Risk Customers</w:t>
            </w:r>
          </w:p>
        </w:tc>
        <w:tc>
          <w:tcPr>
            <w:tcW w:type="dxa" w:w="3408"/>
          </w:tcPr>
          <w:p>
            <w:r>
              <w:t>Credit score &lt; 650</w:t>
            </w:r>
          </w:p>
        </w:tc>
        <w:tc>
          <w:tcPr>
            <w:tcW w:type="dxa" w:w="3408"/>
          </w:tcPr>
          <w:p>
            <w:r>
              <w:t>Count</w:t>
            </w:r>
          </w:p>
        </w:tc>
      </w:tr>
      <w:tr>
        <w:tc>
          <w:tcPr>
            <w:tcW w:type="dxa" w:w="3408"/>
          </w:tcPr>
          <w:p>
            <w:r>
              <w:t>Medium Risk Customers</w:t>
            </w:r>
          </w:p>
        </w:tc>
        <w:tc>
          <w:tcPr>
            <w:tcW w:type="dxa" w:w="3408"/>
          </w:tcPr>
          <w:p>
            <w:r>
              <w:t>650–749</w:t>
            </w:r>
          </w:p>
        </w:tc>
        <w:tc>
          <w:tcPr>
            <w:tcW w:type="dxa" w:w="3408"/>
          </w:tcPr>
          <w:p>
            <w:r>
              <w:t>Count</w:t>
            </w:r>
          </w:p>
        </w:tc>
      </w:tr>
      <w:tr>
        <w:tc>
          <w:tcPr>
            <w:tcW w:type="dxa" w:w="3408"/>
          </w:tcPr>
          <w:p>
            <w:r>
              <w:t>Low Risk Customers</w:t>
            </w:r>
          </w:p>
        </w:tc>
        <w:tc>
          <w:tcPr>
            <w:tcW w:type="dxa" w:w="3408"/>
          </w:tcPr>
          <w:p>
            <w:r>
              <w:t>&gt;= 750</w:t>
            </w:r>
          </w:p>
        </w:tc>
        <w:tc>
          <w:tcPr>
            <w:tcW w:type="dxa" w:w="3408"/>
          </w:tcPr>
          <w:p>
            <w:r>
              <w:t>Count</w:t>
            </w:r>
          </w:p>
        </w:tc>
      </w:tr>
      <w:tr>
        <w:tc>
          <w:tcPr>
            <w:tcW w:type="dxa" w:w="3408"/>
          </w:tcPr>
          <w:p>
            <w:r>
              <w:t>Delayed Payments</w:t>
            </w:r>
          </w:p>
        </w:tc>
        <w:tc>
          <w:tcPr>
            <w:tcW w:type="dxa" w:w="3408"/>
          </w:tcPr>
          <w:p>
            <w:r>
              <w:t>SUM(delayed_payments)</w:t>
            </w:r>
          </w:p>
        </w:tc>
        <w:tc>
          <w:tcPr>
            <w:tcW w:type="dxa" w:w="3408"/>
          </w:tcPr>
          <w:p>
            <w:r>
              <w:t>Count</w:t>
            </w:r>
          </w:p>
        </w:tc>
      </w:tr>
      <w:tr>
        <w:tc>
          <w:tcPr>
            <w:tcW w:type="dxa" w:w="3408"/>
          </w:tcPr>
          <w:p>
            <w:r>
              <w:t>Average EMI</w:t>
            </w:r>
          </w:p>
        </w:tc>
        <w:tc>
          <w:tcPr>
            <w:tcW w:type="dxa" w:w="3408"/>
          </w:tcPr>
          <w:p>
            <w:r>
              <w:t>AVERAGE(emi_amount)</w:t>
            </w:r>
          </w:p>
        </w:tc>
        <w:tc>
          <w:tcPr>
            <w:tcW w:type="dxa" w:w="3408"/>
          </w:tcPr>
          <w:p>
            <w:r>
              <w:t>Currency/number</w:t>
            </w:r>
          </w:p>
        </w:tc>
      </w:tr>
      <w:tr>
        <w:tc>
          <w:tcPr>
            <w:tcW w:type="dxa" w:w="3408"/>
          </w:tcPr>
          <w:p>
            <w:r>
              <w:t>Average Existing Loans</w:t>
            </w:r>
          </w:p>
        </w:tc>
        <w:tc>
          <w:tcPr>
            <w:tcW w:type="dxa" w:w="3408"/>
          </w:tcPr>
          <w:p>
            <w:r>
              <w:t>AVERAGE(existing_loans)</w:t>
            </w:r>
          </w:p>
        </w:tc>
        <w:tc>
          <w:tcPr>
            <w:tcW w:type="dxa" w:w="3408"/>
          </w:tcPr>
          <w:p>
            <w:r>
              <w:t>Number</w:t>
            </w:r>
          </w:p>
        </w:tc>
      </w:tr>
      <w:tr>
        <w:tc>
          <w:tcPr>
            <w:tcW w:type="dxa" w:w="3408"/>
          </w:tcPr>
          <w:p>
            <w:r>
              <w:t>Highest Credit Score</w:t>
            </w:r>
          </w:p>
        </w:tc>
        <w:tc>
          <w:tcPr>
            <w:tcW w:type="dxa" w:w="3408"/>
          </w:tcPr>
          <w:p>
            <w:r>
              <w:t>MAX(credit_score)</w:t>
            </w:r>
          </w:p>
        </w:tc>
        <w:tc>
          <w:tcPr>
            <w:tcW w:type="dxa" w:w="3408"/>
          </w:tcPr>
          <w:p>
            <w:r>
              <w:t>Number</w:t>
            </w:r>
          </w:p>
        </w:tc>
      </w:tr>
      <w:tr>
        <w:tc>
          <w:tcPr>
            <w:tcW w:type="dxa" w:w="3408"/>
          </w:tcPr>
          <w:p>
            <w:r>
              <w:t>Lowest Credit Score</w:t>
            </w:r>
          </w:p>
        </w:tc>
        <w:tc>
          <w:tcPr>
            <w:tcW w:type="dxa" w:w="3408"/>
          </w:tcPr>
          <w:p>
            <w:r>
              <w:t>MIN(credit_score)</w:t>
            </w:r>
          </w:p>
        </w:tc>
        <w:tc>
          <w:tcPr>
            <w:tcW w:type="dxa" w:w="3408"/>
          </w:tcPr>
          <w:p>
            <w:r>
              <w:t>Number</w:t>
            </w:r>
          </w:p>
        </w:tc>
      </w:tr>
      <w:tr>
        <w:tc>
          <w:tcPr>
            <w:tcW w:type="dxa" w:w="3408"/>
          </w:tcPr>
          <w:p>
            <w:r>
              <w:t>Risk Distribution</w:t>
            </w:r>
          </w:p>
        </w:tc>
        <w:tc>
          <w:tcPr>
            <w:tcW w:type="dxa" w:w="3408"/>
          </w:tcPr>
          <w:p>
            <w:r>
              <w:t>Risk Category</w:t>
            </w:r>
          </w:p>
        </w:tc>
        <w:tc>
          <w:tcPr>
            <w:tcW w:type="dxa" w:w="3408"/>
          </w:tcPr>
          <w:p>
            <w:r>
              <w:t>Donut/column</w:t>
            </w:r>
          </w:p>
        </w:tc>
      </w:tr>
      <w:tr>
        <w:tc>
          <w:tcPr>
            <w:tcW w:type="dxa" w:w="3408"/>
          </w:tcPr>
          <w:p>
            <w:r>
              <w:t>Existing Loans vs Credit Score</w:t>
            </w:r>
          </w:p>
        </w:tc>
        <w:tc>
          <w:tcPr>
            <w:tcW w:type="dxa" w:w="3408"/>
          </w:tcPr>
          <w:p>
            <w:r>
              <w:t>existing_loans, credit_score, emi_amount</w:t>
            </w:r>
          </w:p>
        </w:tc>
        <w:tc>
          <w:tcPr>
            <w:tcW w:type="dxa" w:w="3408"/>
          </w:tcPr>
          <w:p>
            <w:r>
              <w:t>Scatter</w:t>
            </w:r>
          </w:p>
        </w:tc>
      </w:tr>
      <w:tr>
        <w:tc>
          <w:tcPr>
            <w:tcW w:type="dxa" w:w="3408"/>
          </w:tcPr>
          <w:p>
            <w:r>
              <w:t>Credit Score by Occupation</w:t>
            </w:r>
          </w:p>
        </w:tc>
        <w:tc>
          <w:tcPr>
            <w:tcW w:type="dxa" w:w="3408"/>
          </w:tcPr>
          <w:p>
            <w:r>
              <w:t>occupation, average credit score</w:t>
            </w:r>
          </w:p>
        </w:tc>
        <w:tc>
          <w:tcPr>
            <w:tcW w:type="dxa" w:w="3408"/>
          </w:tcPr>
          <w:p>
            <w:r>
              <w:t>Bar chart</w:t>
            </w:r>
          </w:p>
        </w:tc>
      </w:tr>
    </w:tbl>
    <w:p>
      <w:pPr>
        <w:pStyle w:val="Heading1"/>
      </w:pPr>
      <w:r>
        <w:t>6. Page 3 – Fraud Analytics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KPI / Visual</w:t>
            </w:r>
          </w:p>
        </w:tc>
        <w:tc>
          <w:tcPr>
            <w:tcW w:type="dxa" w:w="3408"/>
            <w:shd w:fill="D9EAF7"/>
          </w:tcPr>
          <w:p>
            <w:r>
              <w:t>Calculation</w:t>
            </w:r>
          </w:p>
        </w:tc>
        <w:tc>
          <w:tcPr>
            <w:tcW w:type="dxa" w:w="3408"/>
            <w:shd w:fill="D9EAF7"/>
          </w:tcPr>
          <w:p>
            <w:r>
              <w:t>Expected Output</w:t>
            </w:r>
          </w:p>
        </w:tc>
      </w:tr>
      <w:tr>
        <w:tc>
          <w:tcPr>
            <w:tcW w:type="dxa" w:w="3408"/>
          </w:tcPr>
          <w:p>
            <w:r>
              <w:t>Total Fraud Cases</w:t>
            </w:r>
          </w:p>
        </w:tc>
        <w:tc>
          <w:tcPr>
            <w:tcW w:type="dxa" w:w="3408"/>
          </w:tcPr>
          <w:p>
            <w:r>
              <w:t>COUNTROWS(fraud_cases)</w:t>
            </w:r>
          </w:p>
        </w:tc>
        <w:tc>
          <w:tcPr>
            <w:tcW w:type="dxa" w:w="3408"/>
          </w:tcPr>
          <w:p>
            <w:r>
              <w:t>KPI</w:t>
            </w:r>
          </w:p>
        </w:tc>
      </w:tr>
      <w:tr>
        <w:tc>
          <w:tcPr>
            <w:tcW w:type="dxa" w:w="3408"/>
          </w:tcPr>
          <w:p>
            <w:r>
              <w:t>Fraud %</w:t>
            </w:r>
          </w:p>
        </w:tc>
        <w:tc>
          <w:tcPr>
            <w:tcW w:type="dxa" w:w="3408"/>
          </w:tcPr>
          <w:p>
            <w:r>
              <w:t>Fraud loans/cases divided by agreed loan denominator</w:t>
            </w:r>
          </w:p>
        </w:tc>
        <w:tc>
          <w:tcPr>
            <w:tcW w:type="dxa" w:w="3408"/>
          </w:tcPr>
          <w:p>
            <w:r>
              <w:t>Percentage</w:t>
            </w:r>
          </w:p>
        </w:tc>
      </w:tr>
      <w:tr>
        <w:tc>
          <w:tcPr>
            <w:tcW w:type="dxa" w:w="3408"/>
          </w:tcPr>
          <w:p>
            <w:r>
              <w:t>Fraud Loan Amount</w:t>
            </w:r>
          </w:p>
        </w:tc>
        <w:tc>
          <w:tcPr>
            <w:tcW w:type="dxa" w:w="3408"/>
          </w:tcPr>
          <w:p>
            <w:r>
              <w:t>SUM loan amount for loans linked to fraud</w:t>
            </w:r>
          </w:p>
        </w:tc>
        <w:tc>
          <w:tcPr>
            <w:tcW w:type="dxa" w:w="3408"/>
          </w:tcPr>
          <w:p>
            <w:r>
              <w:t>Currency</w:t>
            </w:r>
          </w:p>
        </w:tc>
      </w:tr>
      <w:tr>
        <w:tc>
          <w:tcPr>
            <w:tcW w:type="dxa" w:w="3408"/>
          </w:tcPr>
          <w:p>
            <w:r>
              <w:t>Fraud Customers</w:t>
            </w:r>
          </w:p>
        </w:tc>
        <w:tc>
          <w:tcPr>
            <w:tcW w:type="dxa" w:w="3408"/>
          </w:tcPr>
          <w:p>
            <w:r>
              <w:t>Distinct customers linked to fraud loans</w:t>
            </w:r>
          </w:p>
        </w:tc>
        <w:tc>
          <w:tcPr>
            <w:tcW w:type="dxa" w:w="3408"/>
          </w:tcPr>
          <w:p>
            <w:r>
              <w:t>Count</w:t>
            </w:r>
          </w:p>
        </w:tc>
      </w:tr>
      <w:tr>
        <w:tc>
          <w:tcPr>
            <w:tcW w:type="dxa" w:w="3408"/>
          </w:tcPr>
          <w:p>
            <w:r>
              <w:t>Fraud by Type</w:t>
            </w:r>
          </w:p>
        </w:tc>
        <w:tc>
          <w:tcPr>
            <w:tcW w:type="dxa" w:w="3408"/>
          </w:tcPr>
          <w:p>
            <w:r>
              <w:t>fraud_type + fraud count</w:t>
            </w:r>
          </w:p>
        </w:tc>
        <w:tc>
          <w:tcPr>
            <w:tcW w:type="dxa" w:w="3408"/>
          </w:tcPr>
          <w:p>
            <w:r>
              <w:t>Bar chart</w:t>
            </w:r>
          </w:p>
        </w:tc>
      </w:tr>
      <w:tr>
        <w:tc>
          <w:tcPr>
            <w:tcW w:type="dxa" w:w="3408"/>
          </w:tcPr>
          <w:p>
            <w:r>
              <w:t>Fraud by Loan Type</w:t>
            </w:r>
          </w:p>
        </w:tc>
        <w:tc>
          <w:tcPr>
            <w:tcW w:type="dxa" w:w="3408"/>
          </w:tcPr>
          <w:p>
            <w:r>
              <w:t>loan_type + fraud count/amount</w:t>
            </w:r>
          </w:p>
        </w:tc>
        <w:tc>
          <w:tcPr>
            <w:tcW w:type="dxa" w:w="3408"/>
          </w:tcPr>
          <w:p>
            <w:r>
              <w:t>Chart</w:t>
            </w:r>
          </w:p>
        </w:tc>
      </w:tr>
      <w:tr>
        <w:tc>
          <w:tcPr>
            <w:tcW w:type="dxa" w:w="3408"/>
          </w:tcPr>
          <w:p>
            <w:r>
              <w:t>Fraud by Risk</w:t>
            </w:r>
          </w:p>
        </w:tc>
        <w:tc>
          <w:tcPr>
            <w:tcW w:type="dxa" w:w="3408"/>
          </w:tcPr>
          <w:p>
            <w:r>
              <w:t>Risk Category + fraud count</w:t>
            </w:r>
          </w:p>
        </w:tc>
        <w:tc>
          <w:tcPr>
            <w:tcW w:type="dxa" w:w="3408"/>
          </w:tcPr>
          <w:p>
            <w:r>
              <w:t>Chart</w:t>
            </w:r>
          </w:p>
        </w:tc>
      </w:tr>
      <w:tr>
        <w:tc>
          <w:tcPr>
            <w:tcW w:type="dxa" w:w="3408"/>
          </w:tcPr>
          <w:p>
            <w:r>
              <w:t>High Risk Loans</w:t>
            </w:r>
          </w:p>
        </w:tc>
        <w:tc>
          <w:tcPr>
            <w:tcW w:type="dxa" w:w="3408"/>
          </w:tcPr>
          <w:p>
            <w:r>
              <w:t>Loans linked to high-risk customers</w:t>
            </w:r>
          </w:p>
        </w:tc>
        <w:tc>
          <w:tcPr>
            <w:tcW w:type="dxa" w:w="3408"/>
          </w:tcPr>
          <w:p>
            <w:r>
              <w:t>KPI/table</w:t>
            </w:r>
          </w:p>
        </w:tc>
      </w:tr>
      <w:tr>
        <w:tc>
          <w:tcPr>
            <w:tcW w:type="dxa" w:w="3408"/>
          </w:tcPr>
          <w:p>
            <w:r>
              <w:t>Fraud Trend</w:t>
            </w:r>
          </w:p>
        </w:tc>
        <w:tc>
          <w:tcPr>
            <w:tcW w:type="dxa" w:w="3408"/>
          </w:tcPr>
          <w:p>
            <w:r>
              <w:t>Fraud date proxy / application date</w:t>
            </w:r>
          </w:p>
        </w:tc>
        <w:tc>
          <w:tcPr>
            <w:tcW w:type="dxa" w:w="3408"/>
          </w:tcPr>
          <w:p>
            <w:r>
              <w:t>Line chart if date available</w:t>
            </w:r>
          </w:p>
        </w:tc>
      </w:tr>
    </w:tbl>
    <w:p>
      <w:pPr>
        <w:pStyle w:val="Heading1"/>
      </w:pPr>
      <w:r>
        <w:t>7. Page 4 – Customer Analytics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Visual</w:t>
            </w:r>
          </w:p>
        </w:tc>
        <w:tc>
          <w:tcPr>
            <w:tcW w:type="dxa" w:w="3408"/>
            <w:shd w:fill="D9EAF7"/>
          </w:tcPr>
          <w:p>
            <w:r>
              <w:t>Fields / Calculation</w:t>
            </w:r>
          </w:p>
        </w:tc>
        <w:tc>
          <w:tcPr>
            <w:tcW w:type="dxa" w:w="3408"/>
            <w:shd w:fill="D9EAF7"/>
          </w:tcPr>
          <w:p>
            <w:r>
              <w:t>Expected Output</w:t>
            </w:r>
          </w:p>
        </w:tc>
      </w:tr>
      <w:tr>
        <w:tc>
          <w:tcPr>
            <w:tcW w:type="dxa" w:w="3408"/>
          </w:tcPr>
          <w:p>
            <w:r>
              <w:t>Male Customers</w:t>
            </w:r>
          </w:p>
        </w:tc>
        <w:tc>
          <w:tcPr>
            <w:tcW w:type="dxa" w:w="3408"/>
          </w:tcPr>
          <w:p>
            <w:r>
              <w:t>gender = Male</w:t>
            </w:r>
          </w:p>
        </w:tc>
        <w:tc>
          <w:tcPr>
            <w:tcW w:type="dxa" w:w="3408"/>
          </w:tcPr>
          <w:p>
            <w:r>
              <w:t>KPI</w:t>
            </w:r>
          </w:p>
        </w:tc>
      </w:tr>
      <w:tr>
        <w:tc>
          <w:tcPr>
            <w:tcW w:type="dxa" w:w="3408"/>
          </w:tcPr>
          <w:p>
            <w:r>
              <w:t>Female Customers</w:t>
            </w:r>
          </w:p>
        </w:tc>
        <w:tc>
          <w:tcPr>
            <w:tcW w:type="dxa" w:w="3408"/>
          </w:tcPr>
          <w:p>
            <w:r>
              <w:t>gender = Female</w:t>
            </w:r>
          </w:p>
        </w:tc>
        <w:tc>
          <w:tcPr>
            <w:tcW w:type="dxa" w:w="3408"/>
          </w:tcPr>
          <w:p>
            <w:r>
              <w:t>KPI</w:t>
            </w:r>
          </w:p>
        </w:tc>
      </w:tr>
      <w:tr>
        <w:tc>
          <w:tcPr>
            <w:tcW w:type="dxa" w:w="3408"/>
          </w:tcPr>
          <w:p>
            <w:r>
              <w:t>Average Age</w:t>
            </w:r>
          </w:p>
        </w:tc>
        <w:tc>
          <w:tcPr>
            <w:tcW w:type="dxa" w:w="3408"/>
          </w:tcPr>
          <w:p>
            <w:r>
              <w:t>AVG(age)</w:t>
            </w:r>
          </w:p>
        </w:tc>
        <w:tc>
          <w:tcPr>
            <w:tcW w:type="dxa" w:w="3408"/>
          </w:tcPr>
          <w:p>
            <w:r>
              <w:t>KPI</w:t>
            </w:r>
          </w:p>
        </w:tc>
      </w:tr>
      <w:tr>
        <w:tc>
          <w:tcPr>
            <w:tcW w:type="dxa" w:w="3408"/>
          </w:tcPr>
          <w:p>
            <w:r>
              <w:t>Average Income</w:t>
            </w:r>
          </w:p>
        </w:tc>
        <w:tc>
          <w:tcPr>
            <w:tcW w:type="dxa" w:w="3408"/>
          </w:tcPr>
          <w:p>
            <w:r>
              <w:t>AVG(annual_income)</w:t>
            </w:r>
          </w:p>
        </w:tc>
        <w:tc>
          <w:tcPr>
            <w:tcW w:type="dxa" w:w="3408"/>
          </w:tcPr>
          <w:p>
            <w:r>
              <w:t>KPI</w:t>
            </w:r>
          </w:p>
        </w:tc>
      </w:tr>
      <w:tr>
        <w:tc>
          <w:tcPr>
            <w:tcW w:type="dxa" w:w="3408"/>
          </w:tcPr>
          <w:p>
            <w:r>
              <w:t>Average Credit Score</w:t>
            </w:r>
          </w:p>
        </w:tc>
        <w:tc>
          <w:tcPr>
            <w:tcW w:type="dxa" w:w="3408"/>
          </w:tcPr>
          <w:p>
            <w:r>
              <w:t>AVG(customer credit_score)</w:t>
            </w:r>
          </w:p>
        </w:tc>
        <w:tc>
          <w:tcPr>
            <w:tcW w:type="dxa" w:w="3408"/>
          </w:tcPr>
          <w:p>
            <w:r>
              <w:t>KPI</w:t>
            </w:r>
          </w:p>
        </w:tc>
      </w:tr>
      <w:tr>
        <w:tc>
          <w:tcPr>
            <w:tcW w:type="dxa" w:w="3408"/>
          </w:tcPr>
          <w:p>
            <w:r>
              <w:t>Gender Distribution</w:t>
            </w:r>
          </w:p>
        </w:tc>
        <w:tc>
          <w:tcPr>
            <w:tcW w:type="dxa" w:w="3408"/>
          </w:tcPr>
          <w:p>
            <w:r>
              <w:t>gender</w:t>
            </w:r>
          </w:p>
        </w:tc>
        <w:tc>
          <w:tcPr>
            <w:tcW w:type="dxa" w:w="3408"/>
          </w:tcPr>
          <w:p>
            <w:r>
              <w:t>Donut</w:t>
            </w:r>
          </w:p>
        </w:tc>
      </w:tr>
      <w:tr>
        <w:tc>
          <w:tcPr>
            <w:tcW w:type="dxa" w:w="3408"/>
          </w:tcPr>
          <w:p>
            <w:r>
              <w:t>Age Group</w:t>
            </w:r>
          </w:p>
        </w:tc>
        <w:tc>
          <w:tcPr>
            <w:tcW w:type="dxa" w:w="3408"/>
          </w:tcPr>
          <w:p>
            <w:r>
              <w:t>18-25, 26-35, 36-45, 46-55, 55+</w:t>
            </w:r>
          </w:p>
        </w:tc>
        <w:tc>
          <w:tcPr>
            <w:tcW w:type="dxa" w:w="3408"/>
          </w:tcPr>
          <w:p>
            <w:r>
              <w:t>Column/donut</w:t>
            </w:r>
          </w:p>
        </w:tc>
      </w:tr>
      <w:tr>
        <w:tc>
          <w:tcPr>
            <w:tcW w:type="dxa" w:w="3408"/>
          </w:tcPr>
          <w:p>
            <w:r>
              <w:t>Income Distribution</w:t>
            </w:r>
          </w:p>
        </w:tc>
        <w:tc>
          <w:tcPr>
            <w:tcW w:type="dxa" w:w="3408"/>
          </w:tcPr>
          <w:p>
            <w:r>
              <w:t>annual_income</w:t>
            </w:r>
          </w:p>
        </w:tc>
        <w:tc>
          <w:tcPr>
            <w:tcW w:type="dxa" w:w="3408"/>
          </w:tcPr>
          <w:p>
            <w:r>
              <w:t>Column/histogram</w:t>
            </w:r>
          </w:p>
        </w:tc>
      </w:tr>
      <w:tr>
        <w:tc>
          <w:tcPr>
            <w:tcW w:type="dxa" w:w="3408"/>
          </w:tcPr>
          <w:p>
            <w:r>
              <w:t>Occupation Analysis</w:t>
            </w:r>
          </w:p>
        </w:tc>
        <w:tc>
          <w:tcPr>
            <w:tcW w:type="dxa" w:w="3408"/>
          </w:tcPr>
          <w:p>
            <w:r>
              <w:t>occupation + customer count</w:t>
            </w:r>
          </w:p>
        </w:tc>
        <w:tc>
          <w:tcPr>
            <w:tcW w:type="dxa" w:w="3408"/>
          </w:tcPr>
          <w:p>
            <w:r>
              <w:t>Treemap</w:t>
            </w:r>
          </w:p>
        </w:tc>
      </w:tr>
      <w:tr>
        <w:tc>
          <w:tcPr>
            <w:tcW w:type="dxa" w:w="3408"/>
          </w:tcPr>
          <w:p>
            <w:r>
              <w:t>City Analysis</w:t>
            </w:r>
          </w:p>
        </w:tc>
        <w:tc>
          <w:tcPr>
            <w:tcW w:type="dxa" w:w="3408"/>
          </w:tcPr>
          <w:p>
            <w:r>
              <w:t>city + customer count</w:t>
            </w:r>
          </w:p>
        </w:tc>
        <w:tc>
          <w:tcPr>
            <w:tcW w:type="dxa" w:w="3408"/>
          </w:tcPr>
          <w:p>
            <w:r>
              <w:t>Map/table</w:t>
            </w:r>
          </w:p>
        </w:tc>
      </w:tr>
      <w:tr>
        <w:tc>
          <w:tcPr>
            <w:tcW w:type="dxa" w:w="3408"/>
          </w:tcPr>
          <w:p>
            <w:r>
              <w:t>Credit Score by Occupation</w:t>
            </w:r>
          </w:p>
        </w:tc>
        <w:tc>
          <w:tcPr>
            <w:tcW w:type="dxa" w:w="3408"/>
          </w:tcPr>
          <w:p>
            <w:r>
              <w:t>occupation + average score</w:t>
            </w:r>
          </w:p>
        </w:tc>
        <w:tc>
          <w:tcPr>
            <w:tcW w:type="dxa" w:w="3408"/>
          </w:tcPr>
          <w:p>
            <w:r>
              <w:t>Bar</w:t>
            </w:r>
          </w:p>
        </w:tc>
      </w:tr>
    </w:tbl>
    <w:p>
      <w:pPr>
        <w:pStyle w:val="Heading1"/>
      </w:pPr>
      <w:r>
        <w:t>8. Page 5 – Transaction Analytics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Visual</w:t>
            </w:r>
          </w:p>
        </w:tc>
        <w:tc>
          <w:tcPr>
            <w:tcW w:type="dxa" w:w="3408"/>
            <w:shd w:fill="D9EAF7"/>
          </w:tcPr>
          <w:p>
            <w:r>
              <w:t>Calculation</w:t>
            </w:r>
          </w:p>
        </w:tc>
        <w:tc>
          <w:tcPr>
            <w:tcW w:type="dxa" w:w="3408"/>
            <w:shd w:fill="D9EAF7"/>
          </w:tcPr>
          <w:p>
            <w:r>
              <w:t>Expected Output</w:t>
            </w:r>
          </w:p>
        </w:tc>
      </w:tr>
      <w:tr>
        <w:tc>
          <w:tcPr>
            <w:tcW w:type="dxa" w:w="3408"/>
          </w:tcPr>
          <w:p>
            <w:r>
              <w:t>Total Transactions</w:t>
            </w:r>
          </w:p>
        </w:tc>
        <w:tc>
          <w:tcPr>
            <w:tcW w:type="dxa" w:w="3408"/>
          </w:tcPr>
          <w:p>
            <w:r>
              <w:t>DISTINCTCOUNT(transaction_id)</w:t>
            </w:r>
          </w:p>
        </w:tc>
        <w:tc>
          <w:tcPr>
            <w:tcW w:type="dxa" w:w="3408"/>
          </w:tcPr>
          <w:p>
            <w:r>
              <w:t>KPI</w:t>
            </w:r>
          </w:p>
        </w:tc>
      </w:tr>
      <w:tr>
        <w:tc>
          <w:tcPr>
            <w:tcW w:type="dxa" w:w="3408"/>
          </w:tcPr>
          <w:p>
            <w:r>
              <w:t>Total Credit Amount</w:t>
            </w:r>
          </w:p>
        </w:tc>
        <w:tc>
          <w:tcPr>
            <w:tcW w:type="dxa" w:w="3408"/>
          </w:tcPr>
          <w:p>
            <w:r>
              <w:t>SUM amount where type=Credit</w:t>
            </w:r>
          </w:p>
        </w:tc>
        <w:tc>
          <w:tcPr>
            <w:tcW w:type="dxa" w:w="3408"/>
          </w:tcPr>
          <w:p>
            <w:r>
              <w:t>KPI</w:t>
            </w:r>
          </w:p>
        </w:tc>
      </w:tr>
      <w:tr>
        <w:tc>
          <w:tcPr>
            <w:tcW w:type="dxa" w:w="3408"/>
          </w:tcPr>
          <w:p>
            <w:r>
              <w:t>Total Debit Amount</w:t>
            </w:r>
          </w:p>
        </w:tc>
        <w:tc>
          <w:tcPr>
            <w:tcW w:type="dxa" w:w="3408"/>
          </w:tcPr>
          <w:p>
            <w:r>
              <w:t>SUM amount where type=Debit</w:t>
            </w:r>
          </w:p>
        </w:tc>
        <w:tc>
          <w:tcPr>
            <w:tcW w:type="dxa" w:w="3408"/>
          </w:tcPr>
          <w:p>
            <w:r>
              <w:t>KPI</w:t>
            </w:r>
          </w:p>
        </w:tc>
      </w:tr>
      <w:tr>
        <w:tc>
          <w:tcPr>
            <w:tcW w:type="dxa" w:w="3408"/>
          </w:tcPr>
          <w:p>
            <w:r>
              <w:t>Average Transaction</w:t>
            </w:r>
          </w:p>
        </w:tc>
        <w:tc>
          <w:tcPr>
            <w:tcW w:type="dxa" w:w="3408"/>
          </w:tcPr>
          <w:p>
            <w:r>
              <w:t>AVERAGE(amount)</w:t>
            </w:r>
          </w:p>
        </w:tc>
        <w:tc>
          <w:tcPr>
            <w:tcW w:type="dxa" w:w="3408"/>
          </w:tcPr>
          <w:p>
            <w:r>
              <w:t>KPI</w:t>
            </w:r>
          </w:p>
        </w:tc>
      </w:tr>
      <w:tr>
        <w:tc>
          <w:tcPr>
            <w:tcW w:type="dxa" w:w="3408"/>
          </w:tcPr>
          <w:p>
            <w:r>
              <w:t>Largest Transaction</w:t>
            </w:r>
          </w:p>
        </w:tc>
        <w:tc>
          <w:tcPr>
            <w:tcW w:type="dxa" w:w="3408"/>
          </w:tcPr>
          <w:p>
            <w:r>
              <w:t>MAX(amount)</w:t>
            </w:r>
          </w:p>
        </w:tc>
        <w:tc>
          <w:tcPr>
            <w:tcW w:type="dxa" w:w="3408"/>
          </w:tcPr>
          <w:p>
            <w:r>
              <w:t>KPI</w:t>
            </w:r>
          </w:p>
        </w:tc>
      </w:tr>
      <w:tr>
        <w:tc>
          <w:tcPr>
            <w:tcW w:type="dxa" w:w="3408"/>
          </w:tcPr>
          <w:p>
            <w:r>
              <w:t>Credit vs Debit</w:t>
            </w:r>
          </w:p>
        </w:tc>
        <w:tc>
          <w:tcPr>
            <w:tcW w:type="dxa" w:w="3408"/>
          </w:tcPr>
          <w:p>
            <w:r>
              <w:t>type + amount</w:t>
            </w:r>
          </w:p>
        </w:tc>
        <w:tc>
          <w:tcPr>
            <w:tcW w:type="dxa" w:w="3408"/>
          </w:tcPr>
          <w:p>
            <w:r>
              <w:t>Donut</w:t>
            </w:r>
          </w:p>
        </w:tc>
      </w:tr>
      <w:tr>
        <w:tc>
          <w:tcPr>
            <w:tcW w:type="dxa" w:w="3408"/>
          </w:tcPr>
          <w:p>
            <w:r>
              <w:t>Monthly Transaction Trend</w:t>
            </w:r>
          </w:p>
        </w:tc>
        <w:tc>
          <w:tcPr>
            <w:tcW w:type="dxa" w:w="3408"/>
          </w:tcPr>
          <w:p>
            <w:r>
              <w:t>date + amount</w:t>
            </w:r>
          </w:p>
        </w:tc>
        <w:tc>
          <w:tcPr>
            <w:tcW w:type="dxa" w:w="3408"/>
          </w:tcPr>
          <w:p>
            <w:r>
              <w:t>Line</w:t>
            </w:r>
          </w:p>
        </w:tc>
      </w:tr>
      <w:tr>
        <w:tc>
          <w:tcPr>
            <w:tcW w:type="dxa" w:w="3408"/>
          </w:tcPr>
          <w:p>
            <w:r>
              <w:t>Top Customers</w:t>
            </w:r>
          </w:p>
        </w:tc>
        <w:tc>
          <w:tcPr>
            <w:tcW w:type="dxa" w:w="3408"/>
          </w:tcPr>
          <w:p>
            <w:r>
              <w:t>customer_id + transaction amount</w:t>
            </w:r>
          </w:p>
        </w:tc>
        <w:tc>
          <w:tcPr>
            <w:tcW w:type="dxa" w:w="3408"/>
          </w:tcPr>
          <w:p>
            <w:r>
              <w:t>Bar</w:t>
            </w:r>
          </w:p>
        </w:tc>
      </w:tr>
      <w:tr>
        <w:tc>
          <w:tcPr>
            <w:tcW w:type="dxa" w:w="3408"/>
          </w:tcPr>
          <w:p>
            <w:r>
              <w:t>Transaction Type</w:t>
            </w:r>
          </w:p>
        </w:tc>
        <w:tc>
          <w:tcPr>
            <w:tcW w:type="dxa" w:w="3408"/>
          </w:tcPr>
          <w:p>
            <w:r>
              <w:t>type + transaction count/amount</w:t>
            </w:r>
          </w:p>
        </w:tc>
        <w:tc>
          <w:tcPr>
            <w:tcW w:type="dxa" w:w="3408"/>
          </w:tcPr>
          <w:p>
            <w:r>
              <w:t>Pie</w:t>
            </w:r>
          </w:p>
        </w:tc>
      </w:tr>
      <w:tr>
        <w:tc>
          <w:tcPr>
            <w:tcW w:type="dxa" w:w="3408"/>
          </w:tcPr>
          <w:p>
            <w:r>
              <w:t>Daily Transactions</w:t>
            </w:r>
          </w:p>
        </w:tc>
        <w:tc>
          <w:tcPr>
            <w:tcW w:type="dxa" w:w="3408"/>
          </w:tcPr>
          <w:p>
            <w:r>
              <w:t>date + transaction amount/count</w:t>
            </w:r>
          </w:p>
        </w:tc>
        <w:tc>
          <w:tcPr>
            <w:tcW w:type="dxa" w:w="3408"/>
          </w:tcPr>
          <w:p>
            <w:r>
              <w:t>Area</w:t>
            </w:r>
          </w:p>
        </w:tc>
      </w:tr>
      <w:tr>
        <w:tc>
          <w:tcPr>
            <w:tcW w:type="dxa" w:w="3408"/>
          </w:tcPr>
          <w:p>
            <w:r>
              <w:t>Net Transaction</w:t>
            </w:r>
          </w:p>
        </w:tc>
        <w:tc>
          <w:tcPr>
            <w:tcW w:type="dxa" w:w="3408"/>
          </w:tcPr>
          <w:p>
            <w:r>
              <w:t>Credit - Debit</w:t>
            </w:r>
          </w:p>
        </w:tc>
        <w:tc>
          <w:tcPr>
            <w:tcW w:type="dxa" w:w="3408"/>
          </w:tcPr>
          <w:p>
            <w:r>
              <w:t>KPI</w:t>
            </w:r>
          </w:p>
        </w:tc>
      </w:tr>
    </w:tbl>
    <w:p>
      <w:pPr>
        <w:pStyle w:val="Heading1"/>
      </w:pPr>
      <w:r>
        <w:t>9. DAX Functional Requirements</w:t>
      </w:r>
    </w:p>
    <w:p>
      <w:pPr>
        <w:pStyle w:val="Heading2"/>
      </w:pPr>
      <w:r>
        <w:t>Total Customers</w:t>
      </w:r>
    </w:p>
    <w:p>
      <w:r>
        <w:rPr>
          <w:rFonts w:ascii="Consolas" w:hAnsi="Consolas"/>
          <w:sz w:val="17"/>
        </w:rPr>
        <w:t>Total Customers =</w:t>
        <w:br/>
        <w:t>DISTINCTCOUNT(Customers[customer_id])</w:t>
      </w:r>
    </w:p>
    <w:p>
      <w:pPr>
        <w:pStyle w:val="Heading2"/>
      </w:pPr>
      <w:r>
        <w:t>Total Loan Amount</w:t>
      </w:r>
    </w:p>
    <w:p>
      <w:r>
        <w:rPr>
          <w:rFonts w:ascii="Consolas" w:hAnsi="Consolas"/>
          <w:sz w:val="17"/>
        </w:rPr>
        <w:t>Total Loan Amount =</w:t>
        <w:br/>
        <w:t>SUM(loan_applications[loan_amount])</w:t>
      </w:r>
    </w:p>
    <w:p>
      <w:pPr>
        <w:pStyle w:val="Heading2"/>
      </w:pPr>
      <w:r>
        <w:t>Approved Loans</w:t>
      </w:r>
    </w:p>
    <w:p>
      <w:r>
        <w:rPr>
          <w:rFonts w:ascii="Consolas" w:hAnsi="Consolas"/>
          <w:sz w:val="17"/>
        </w:rPr>
        <w:t>Approved Loans =</w:t>
        <w:br/>
        <w:t>CALCULATE(</w:t>
        <w:br/>
        <w:t xml:space="preserve">    COUNT(loan_applications[loan_id]),</w:t>
        <w:br/>
        <w:t xml:space="preserve">    loan_applications[loan_status] = "Approved"</w:t>
        <w:br/>
        <w:t>)</w:t>
      </w:r>
    </w:p>
    <w:p>
      <w:pPr>
        <w:pStyle w:val="Heading2"/>
      </w:pPr>
      <w:r>
        <w:t>Approval Rate</w:t>
      </w:r>
    </w:p>
    <w:p>
      <w:r>
        <w:rPr>
          <w:rFonts w:ascii="Consolas" w:hAnsi="Consolas"/>
          <w:sz w:val="17"/>
        </w:rPr>
        <w:t>Approval Rate =</w:t>
        <w:br/>
        <w:t>DIVIDE(</w:t>
        <w:br/>
        <w:t xml:space="preserve">    [Approved Loans],</w:t>
        <w:br/>
        <w:t xml:space="preserve">    COUNT(loan_applications[loan_id])</w:t>
        <w:br/>
        <w:t>)</w:t>
      </w:r>
    </w:p>
    <w:p>
      <w:pPr>
        <w:pStyle w:val="Heading2"/>
      </w:pPr>
      <w:r>
        <w:t>Fraud Cases</w:t>
      </w:r>
    </w:p>
    <w:p>
      <w:r>
        <w:rPr>
          <w:rFonts w:ascii="Consolas" w:hAnsi="Consolas"/>
          <w:sz w:val="17"/>
        </w:rPr>
        <w:t>Fraud Cases =</w:t>
        <w:br/>
        <w:t>COUNTROWS(fraud_cases)</w:t>
      </w:r>
    </w:p>
    <w:p>
      <w:pPr>
        <w:pStyle w:val="Heading2"/>
      </w:pPr>
      <w:r>
        <w:t>Fraud %</w:t>
      </w:r>
    </w:p>
    <w:p>
      <w:r>
        <w:rPr>
          <w:rFonts w:ascii="Consolas" w:hAnsi="Consolas"/>
          <w:sz w:val="17"/>
        </w:rPr>
        <w:t>Fraud % =</w:t>
        <w:br/>
        <w:t>DIVIDE(</w:t>
        <w:br/>
        <w:t xml:space="preserve">    COUNTROWS(fraud_cases),</w:t>
        <w:br/>
        <w:t xml:space="preserve">    COUNTROWS(loan_applications)</w:t>
        <w:br/>
        <w:t>)</w:t>
      </w:r>
    </w:p>
    <w:p>
      <w:pPr>
        <w:pStyle w:val="Heading2"/>
      </w:pPr>
      <w:r>
        <w:t>Average Credit Score</w:t>
      </w:r>
    </w:p>
    <w:p>
      <w:r>
        <w:rPr>
          <w:rFonts w:ascii="Consolas" w:hAnsi="Consolas"/>
          <w:sz w:val="17"/>
        </w:rPr>
        <w:t>Average Credit Score =</w:t>
        <w:br/>
        <w:t>AVERAGE(credit_history[credit_score])</w:t>
      </w:r>
    </w:p>
    <w:p>
      <w:pPr>
        <w:pStyle w:val="Heading2"/>
      </w:pPr>
      <w:r>
        <w:t>Average EMI</w:t>
      </w:r>
    </w:p>
    <w:p>
      <w:r>
        <w:rPr>
          <w:rFonts w:ascii="Consolas" w:hAnsi="Consolas"/>
          <w:sz w:val="17"/>
        </w:rPr>
        <w:t>Average EMI =</w:t>
        <w:br/>
        <w:t>AVERAGE(credit_history[emi_amount])</w:t>
      </w:r>
    </w:p>
    <w:p>
      <w:pPr>
        <w:pStyle w:val="Heading2"/>
      </w:pPr>
      <w:r>
        <w:t>Delayed Payments</w:t>
      </w:r>
    </w:p>
    <w:p>
      <w:r>
        <w:rPr>
          <w:rFonts w:ascii="Consolas" w:hAnsi="Consolas"/>
          <w:sz w:val="17"/>
        </w:rPr>
        <w:t>Delayed Payments =</w:t>
        <w:br/>
        <w:t>SUM(credit_history[delayed_payments])</w:t>
      </w:r>
    </w:p>
    <w:p>
      <w:pPr>
        <w:pStyle w:val="Heading2"/>
      </w:pPr>
      <w:r>
        <w:t>High Risk Customers</w:t>
      </w:r>
    </w:p>
    <w:p>
      <w:r>
        <w:rPr>
          <w:rFonts w:ascii="Consolas" w:hAnsi="Consolas"/>
          <w:sz w:val="17"/>
        </w:rPr>
        <w:t>High Risk Customers =</w:t>
        <w:br/>
        <w:t>CALCULATE(</w:t>
        <w:br/>
        <w:t xml:space="preserve">    DISTINCTCOUNT(credit_history[customer_id]),</w:t>
        <w:br/>
        <w:t xml:space="preserve">    credit_history[credit_score] &lt; 650</w:t>
        <w:br/>
        <w:t>)</w:t>
      </w:r>
    </w:p>
    <w:p>
      <w:pPr>
        <w:pStyle w:val="Heading2"/>
      </w:pPr>
      <w:r>
        <w:t>Total Transaction Amount</w:t>
      </w:r>
    </w:p>
    <w:p>
      <w:r>
        <w:rPr>
          <w:rFonts w:ascii="Consolas" w:hAnsi="Consolas"/>
          <w:sz w:val="17"/>
        </w:rPr>
        <w:t>Total Transaction Amount =</w:t>
        <w:br/>
        <w:t>SUM(transactions[amount])</w:t>
      </w:r>
    </w:p>
    <w:p>
      <w:pPr>
        <w:pStyle w:val="Heading2"/>
      </w:pPr>
      <w:r>
        <w:t>Credit Amount</w:t>
      </w:r>
    </w:p>
    <w:p>
      <w:r>
        <w:rPr>
          <w:rFonts w:ascii="Consolas" w:hAnsi="Consolas"/>
          <w:sz w:val="17"/>
        </w:rPr>
        <w:t>Credit Amount =</w:t>
        <w:br/>
        <w:t>CALCULATE(</w:t>
        <w:br/>
        <w:t xml:space="preserve">    SUM(transactions[amount]),</w:t>
        <w:br/>
        <w:t xml:space="preserve">    transactions[type] = "Credit"</w:t>
        <w:br/>
        <w:t>)</w:t>
      </w:r>
    </w:p>
    <w:p>
      <w:pPr>
        <w:pStyle w:val="Heading2"/>
      </w:pPr>
      <w:r>
        <w:t>Debit Amount</w:t>
      </w:r>
    </w:p>
    <w:p>
      <w:r>
        <w:rPr>
          <w:rFonts w:ascii="Consolas" w:hAnsi="Consolas"/>
          <w:sz w:val="17"/>
        </w:rPr>
        <w:t>Debit Amount =</w:t>
        <w:br/>
        <w:t>CALCULATE(</w:t>
        <w:br/>
        <w:t xml:space="preserve">    SUM(transactions[amount]),</w:t>
        <w:br/>
        <w:t xml:space="preserve">    transactions[type] = "Debit"</w:t>
        <w:br/>
        <w:t>)</w:t>
      </w:r>
    </w:p>
    <w:p>
      <w:pPr>
        <w:pStyle w:val="Heading2"/>
      </w:pPr>
      <w:r>
        <w:t>Net Transaction</w:t>
      </w:r>
    </w:p>
    <w:p>
      <w:r>
        <w:rPr>
          <w:rFonts w:ascii="Consolas" w:hAnsi="Consolas"/>
          <w:sz w:val="17"/>
        </w:rPr>
        <w:t>Net Transaction =</w:t>
        <w:br/>
        <w:t>[Credit Amount] - [Debit Amount]</w:t>
      </w:r>
    </w:p>
    <w:p>
      <w:pPr>
        <w:pStyle w:val="Heading1"/>
      </w:pPr>
      <w:r>
        <w:t>10. Calculated Columns</w:t>
      </w:r>
    </w:p>
    <w:p>
      <w:r>
        <w:rPr>
          <w:b/>
        </w:rPr>
        <w:t>Customer Age Group:</w:t>
        <w:br/>
      </w:r>
      <w:r>
        <w:rPr>
          <w:rFonts w:ascii="Consolas" w:hAnsi="Consolas"/>
          <w:sz w:val="17"/>
        </w:rPr>
        <w:t>Age Group =</w:t>
        <w:br/>
        <w:t>SWITCH(</w:t>
        <w:br/>
        <w:t xml:space="preserve">    TRUE(),</w:t>
        <w:br/>
        <w:t xml:space="preserve">    Customers[age] &lt;= 25, "18-25",</w:t>
        <w:br/>
        <w:t xml:space="preserve">    Customers[age] &lt;= 35, "26-35",</w:t>
        <w:br/>
        <w:t xml:space="preserve">    Customers[age] &lt;= 45, "36-45",</w:t>
        <w:br/>
        <w:t xml:space="preserve">    Customers[age] &lt;= 55, "46-55",</w:t>
        <w:br/>
        <w:t xml:space="preserve">    "55+"</w:t>
        <w:br/>
        <w:t>)</w:t>
      </w:r>
    </w:p>
    <w:p>
      <w:pPr>
        <w:pStyle w:val="Heading1"/>
      </w:pPr>
      <w:r>
        <w:t>11. Python Functional Requirements</w:t>
      </w:r>
    </w:p>
    <w:p>
      <w:pPr>
        <w:pStyle w:val="ListBullet"/>
      </w:pPr>
      <w:r>
        <w:t>Load all five datasets with pandas.</w:t>
      </w:r>
    </w:p>
    <w:p>
      <w:pPr>
        <w:pStyle w:val="ListBullet"/>
      </w:pPr>
      <w:r>
        <w:t>Validate shape, schema, missing values, duplicates and referential integrity.</w:t>
      </w:r>
    </w:p>
    <w:p>
      <w:pPr>
        <w:pStyle w:val="ListBullet"/>
      </w:pPr>
      <w:r>
        <w:t>Convert date fields to datetime.</w:t>
      </w:r>
    </w:p>
    <w:p>
      <w:pPr>
        <w:pStyle w:val="ListBullet"/>
      </w:pPr>
      <w:r>
        <w:t>Standardize categorical text fields.</w:t>
      </w:r>
    </w:p>
    <w:p>
      <w:pPr>
        <w:pStyle w:val="ListBullet"/>
      </w:pPr>
      <w:r>
        <w:t>Generate customer, credit, loan, fraud and transaction KPIs.</w:t>
      </w:r>
    </w:p>
    <w:p>
      <w:pPr>
        <w:pStyle w:val="ListBullet"/>
      </w:pPr>
      <w:r>
        <w:t>Create risk categories using approved credit-score thresholds.</w:t>
      </w:r>
    </w:p>
    <w:p>
      <w:pPr>
        <w:pStyle w:val="ListBullet"/>
      </w:pPr>
      <w:r>
        <w:t>Generate Customer 360 analytical dataset.</w:t>
      </w:r>
    </w:p>
    <w:p>
      <w:pPr>
        <w:pStyle w:val="ListBullet"/>
      </w:pPr>
      <w:r>
        <w:t>Create EDA visualizations using Matplotlib/Seaborn.</w:t>
      </w:r>
    </w:p>
    <w:p>
      <w:pPr>
        <w:pStyle w:val="ListBullet"/>
      </w:pPr>
      <w:r>
        <w:t>Calculate advanced financial-risk ratios.</w:t>
      </w:r>
    </w:p>
    <w:p>
      <w:pPr>
        <w:pStyle w:val="ListBullet"/>
      </w:pPr>
      <w:r>
        <w:t>Prepare an approved ML target and train/test data.</w:t>
      </w:r>
    </w:p>
    <w:p>
      <w:pPr>
        <w:pStyle w:val="ListBullet"/>
      </w:pPr>
      <w:r>
        <w:t>Evaluate Logistic Regression, Decision Tree and Random Forest models.</w:t>
      </w:r>
    </w:p>
    <w:p>
      <w:pPr>
        <w:pStyle w:val="ListBullet"/>
      </w:pPr>
      <w:r>
        <w:t>Report precision, recall, F1, ROC-AUC and confusion matrix.</w:t>
      </w:r>
    </w:p>
    <w:p>
      <w:pPr>
        <w:pStyle w:val="ListBullet"/>
      </w:pPr>
      <w:r>
        <w:t>Validate Python results against SQL and Power BI.</w:t>
      </w:r>
    </w:p>
    <w:p>
      <w:pPr>
        <w:pStyle w:val="Heading1"/>
      </w:pPr>
      <w:r>
        <w:t>12. SQL Functional Requirements</w:t>
      </w:r>
    </w:p>
    <w:p>
      <w:pPr>
        <w:pStyle w:val="ListBullet"/>
      </w:pPr>
      <w:r>
        <w:t>Row-count and data-quality validation queries.</w:t>
      </w:r>
    </w:p>
    <w:p>
      <w:pPr>
        <w:pStyle w:val="ListBullet"/>
      </w:pPr>
      <w:r>
        <w:t>Customer demographic analysis.</w:t>
      </w:r>
    </w:p>
    <w:p>
      <w:pPr>
        <w:pStyle w:val="ListBullet"/>
      </w:pPr>
      <w:r>
        <w:t>Loan portfolio and approval analysis.</w:t>
      </w:r>
    </w:p>
    <w:p>
      <w:pPr>
        <w:pStyle w:val="ListBullet"/>
      </w:pPr>
      <w:r>
        <w:t>Credit risk segmentation.</w:t>
      </w:r>
    </w:p>
    <w:p>
      <w:pPr>
        <w:pStyle w:val="ListBullet"/>
      </w:pPr>
      <w:r>
        <w:t>Fraud by type, loan type and risk.</w:t>
      </w:r>
    </w:p>
    <w:p>
      <w:pPr>
        <w:pStyle w:val="ListBullet"/>
      </w:pPr>
      <w:r>
        <w:t>Transaction credit/debit and monthly trend analysis.</w:t>
      </w:r>
    </w:p>
    <w:p>
      <w:pPr>
        <w:pStyle w:val="ListBullet"/>
      </w:pPr>
      <w:r>
        <w:t>First transaction in every month using ROW_NUMBER().</w:t>
      </w:r>
    </w:p>
    <w:p>
      <w:pPr>
        <w:pStyle w:val="ListBullet"/>
      </w:pPr>
      <w:r>
        <w:t>Top customers and repeat-loan analysis.</w:t>
      </w:r>
    </w:p>
    <w:p>
      <w:pPr>
        <w:pStyle w:val="ListBullet"/>
      </w:pPr>
      <w:r>
        <w:t>Loan-to-Income and EMI-to-Income calculations.</w:t>
      </w:r>
    </w:p>
    <w:p>
      <w:pPr>
        <w:pStyle w:val="ListBullet"/>
      </w:pPr>
      <w:r>
        <w:t>Customer 360 query using CTEs.</w:t>
      </w:r>
    </w:p>
    <w:p>
      <w:pPr>
        <w:pStyle w:val="ListBullet"/>
      </w:pPr>
      <w:r>
        <w:t>Power BI KPI reconciliation queries.</w:t>
      </w:r>
    </w:p>
    <w:p>
      <w:pPr>
        <w:pStyle w:val="Heading1"/>
      </w:pPr>
      <w:r>
        <w:t>13. Filters &amp; Interactions</w:t>
      </w:r>
    </w:p>
    <w:p>
      <w:pPr>
        <w:pStyle w:val="ListBullet"/>
      </w:pPr>
      <w:r>
        <w:t>Date / month</w:t>
      </w:r>
    </w:p>
    <w:p>
      <w:pPr>
        <w:pStyle w:val="ListBullet"/>
      </w:pPr>
      <w:r>
        <w:t>City</w:t>
      </w:r>
    </w:p>
    <w:p>
      <w:pPr>
        <w:pStyle w:val="ListBullet"/>
      </w:pPr>
      <w:r>
        <w:t>Gender</w:t>
      </w:r>
    </w:p>
    <w:p>
      <w:pPr>
        <w:pStyle w:val="ListBullet"/>
      </w:pPr>
      <w:r>
        <w:t>Occupation</w:t>
      </w:r>
    </w:p>
    <w:p>
      <w:pPr>
        <w:pStyle w:val="ListBullet"/>
      </w:pPr>
      <w:r>
        <w:t>Loan Type</w:t>
      </w:r>
    </w:p>
    <w:p>
      <w:pPr>
        <w:pStyle w:val="ListBullet"/>
      </w:pPr>
      <w:r>
        <w:t>Loan Status</w:t>
      </w:r>
    </w:p>
    <w:p>
      <w:pPr>
        <w:pStyle w:val="ListBullet"/>
      </w:pPr>
      <w:r>
        <w:t>Risk Category</w:t>
      </w:r>
    </w:p>
    <w:p>
      <w:pPr>
        <w:pStyle w:val="ListBullet"/>
      </w:pPr>
      <w:r>
        <w:t>Fraud Type</w:t>
      </w:r>
    </w:p>
    <w:p>
      <w:pPr>
        <w:pStyle w:val="ListBullet"/>
      </w:pPr>
      <w:r>
        <w:t>Transaction Type</w:t>
      </w:r>
    </w:p>
    <w:p>
      <w:r>
        <w:t>All slicers should affect only visuals for which the underlying relationship and business logic are valid.</w:t>
      </w:r>
    </w:p>
    <w:p>
      <w:pPr>
        <w:pStyle w:val="Heading1"/>
      </w:pPr>
      <w:r>
        <w:t>14. Formatting Requirements</w:t>
      </w:r>
    </w:p>
    <w:p>
      <w:pPr>
        <w:pStyle w:val="ListBullet"/>
      </w:pPr>
      <w:r>
        <w:t>Percentage KPIs must use percentage formatting, e.g., Approval Rate and Fraud %.</w:t>
      </w:r>
    </w:p>
    <w:p>
      <w:pPr>
        <w:pStyle w:val="ListBullet"/>
      </w:pPr>
      <w:r>
        <w:t>Currency values must use consistent currency formatting.</w:t>
      </w:r>
    </w:p>
    <w:p>
      <w:pPr>
        <w:pStyle w:val="ListBullet"/>
      </w:pPr>
      <w:r>
        <w:t>Negative Net Transaction values should remain negative and may use conditional formatting: red for &lt; 0 and green for &gt;= 0.</w:t>
      </w:r>
    </w:p>
    <w:p>
      <w:pPr>
        <w:pStyle w:val="ListBullet"/>
      </w:pPr>
      <w:r>
        <w:t>KPI cards should use concise business titles.</w:t>
      </w:r>
    </w:p>
    <w:p>
      <w:pPr>
        <w:pStyle w:val="ListBullet"/>
      </w:pPr>
      <w:r>
        <w:t>Charts should include meaningful titles and avoid unnecessary visual clutter.</w:t>
      </w:r>
    </w:p>
    <w:p>
      <w:pPr>
        <w:pStyle w:val="ListBullet"/>
      </w:pPr>
      <w:r>
        <w:t>Use consistent risk semantics: High Risk, Medium Risk, Low Risk.</w:t>
      </w:r>
    </w:p>
    <w:p>
      <w:pPr>
        <w:pStyle w:val="ListBullet"/>
      </w:pPr>
      <w:r>
        <w:t>Use conditional formatting to emphasize risk and fraud exceptions.</w:t>
      </w:r>
    </w:p>
    <w:p>
      <w:pPr>
        <w:pStyle w:val="Heading1"/>
      </w:pPr>
      <w:r>
        <w:t>15. Data Quality &amp; Validation Requirements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Check</w:t>
            </w:r>
          </w:p>
        </w:tc>
        <w:tc>
          <w:tcPr>
            <w:tcW w:type="dxa" w:w="3408"/>
            <w:shd w:fill="D9EAF7"/>
          </w:tcPr>
          <w:p>
            <w:r>
              <w:t>Requirement</w:t>
            </w:r>
          </w:p>
        </w:tc>
        <w:tc>
          <w:tcPr>
            <w:tcW w:type="dxa" w:w="3408"/>
            <w:shd w:fill="D9EAF7"/>
          </w:tcPr>
          <w:p>
            <w:r>
              <w:t>Action on Failure</w:t>
            </w:r>
          </w:p>
        </w:tc>
      </w:tr>
      <w:tr>
        <w:tc>
          <w:tcPr>
            <w:tcW w:type="dxa" w:w="3408"/>
          </w:tcPr>
          <w:p>
            <w:r>
              <w:t>Missing Values</w:t>
            </w:r>
          </w:p>
        </w:tc>
        <w:tc>
          <w:tcPr>
            <w:tcW w:type="dxa" w:w="3408"/>
          </w:tcPr>
          <w:p>
            <w:r>
              <w:t>Identify nulls in required fields</w:t>
            </w:r>
          </w:p>
        </w:tc>
        <w:tc>
          <w:tcPr>
            <w:tcW w:type="dxa" w:w="3408"/>
          </w:tcPr>
          <w:p>
            <w:r>
              <w:t>Investigate, cleanse or document</w:t>
            </w:r>
          </w:p>
        </w:tc>
      </w:tr>
      <w:tr>
        <w:tc>
          <w:tcPr>
            <w:tcW w:type="dxa" w:w="3408"/>
          </w:tcPr>
          <w:p>
            <w:r>
              <w:t>Duplicates</w:t>
            </w:r>
          </w:p>
        </w:tc>
        <w:tc>
          <w:tcPr>
            <w:tcW w:type="dxa" w:w="3408"/>
          </w:tcPr>
          <w:p>
            <w:r>
              <w:t>Keys should be unique where applicable</w:t>
            </w:r>
          </w:p>
        </w:tc>
        <w:tc>
          <w:tcPr>
            <w:tcW w:type="dxa" w:w="3408"/>
          </w:tcPr>
          <w:p>
            <w:r>
              <w:t>Remove/resolve duplicates</w:t>
            </w:r>
          </w:p>
        </w:tc>
      </w:tr>
      <w:tr>
        <w:tc>
          <w:tcPr>
            <w:tcW w:type="dxa" w:w="3408"/>
          </w:tcPr>
          <w:p>
            <w:r>
              <w:t>Referential Integrity</w:t>
            </w:r>
          </w:p>
        </w:tc>
        <w:tc>
          <w:tcPr>
            <w:tcW w:type="dxa" w:w="3408"/>
          </w:tcPr>
          <w:p>
            <w:r>
              <w:t>Foreign keys should map to parent records</w:t>
            </w:r>
          </w:p>
        </w:tc>
        <w:tc>
          <w:tcPr>
            <w:tcW w:type="dxa" w:w="3408"/>
          </w:tcPr>
          <w:p>
            <w:r>
              <w:t>Investigate orphan records</w:t>
            </w:r>
          </w:p>
        </w:tc>
      </w:tr>
      <w:tr>
        <w:tc>
          <w:tcPr>
            <w:tcW w:type="dxa" w:w="3408"/>
          </w:tcPr>
          <w:p>
            <w:r>
              <w:t>Date Validity</w:t>
            </w:r>
          </w:p>
        </w:tc>
        <w:tc>
          <w:tcPr>
            <w:tcW w:type="dxa" w:w="3408"/>
          </w:tcPr>
          <w:p>
            <w:r>
              <w:t>Dates must parse correctly</w:t>
            </w:r>
          </w:p>
        </w:tc>
        <w:tc>
          <w:tcPr>
            <w:tcW w:type="dxa" w:w="3408"/>
          </w:tcPr>
          <w:p>
            <w:r>
              <w:t>Correct or exclude invalid records</w:t>
            </w:r>
          </w:p>
        </w:tc>
      </w:tr>
      <w:tr>
        <w:tc>
          <w:tcPr>
            <w:tcW w:type="dxa" w:w="3408"/>
          </w:tcPr>
          <w:p>
            <w:r>
              <w:t>Amount Validity</w:t>
            </w:r>
          </w:p>
        </w:tc>
        <w:tc>
          <w:tcPr>
            <w:tcW w:type="dxa" w:w="3408"/>
          </w:tcPr>
          <w:p>
            <w:r>
              <w:t>Amounts should follow agreed business rules</w:t>
            </w:r>
          </w:p>
        </w:tc>
        <w:tc>
          <w:tcPr>
            <w:tcW w:type="dxa" w:w="3408"/>
          </w:tcPr>
          <w:p>
            <w:r>
              <w:t>Investigate negative/invalid amounts</w:t>
            </w:r>
          </w:p>
        </w:tc>
      </w:tr>
      <w:tr>
        <w:tc>
          <w:tcPr>
            <w:tcW w:type="dxa" w:w="3408"/>
          </w:tcPr>
          <w:p>
            <w:r>
              <w:t>Credit Score</w:t>
            </w:r>
          </w:p>
        </w:tc>
        <w:tc>
          <w:tcPr>
            <w:tcW w:type="dxa" w:w="3408"/>
          </w:tcPr>
          <w:p>
            <w:r>
              <w:t>Score must fall within agreed range</w:t>
            </w:r>
          </w:p>
        </w:tc>
        <w:tc>
          <w:tcPr>
            <w:tcW w:type="dxa" w:w="3408"/>
          </w:tcPr>
          <w:p>
            <w:r>
              <w:t>Flag invalid values</w:t>
            </w:r>
          </w:p>
        </w:tc>
      </w:tr>
      <w:tr>
        <w:tc>
          <w:tcPr>
            <w:tcW w:type="dxa" w:w="3408"/>
          </w:tcPr>
          <w:p>
            <w:r>
              <w:t>KPI Reconciliation</w:t>
            </w:r>
          </w:p>
        </w:tc>
        <w:tc>
          <w:tcPr>
            <w:tcW w:type="dxa" w:w="3408"/>
          </w:tcPr>
          <w:p>
            <w:r>
              <w:t>Power BI vs SQL vs Python</w:t>
            </w:r>
          </w:p>
        </w:tc>
        <w:tc>
          <w:tcPr>
            <w:tcW w:type="dxa" w:w="3408"/>
          </w:tcPr>
          <w:p>
            <w:r>
              <w:t>Investigate calculation/model differences</w:t>
            </w:r>
          </w:p>
        </w:tc>
      </w:tr>
    </w:tbl>
    <w:p>
      <w:pPr>
        <w:pStyle w:val="Heading1"/>
      </w:pPr>
      <w:r>
        <w:t>16. Non-Functional Requirements</w:t>
      </w:r>
    </w:p>
    <w:p>
      <w:pPr>
        <w:pStyle w:val="ListBullet"/>
      </w:pPr>
      <w:r>
        <w:t>Report should load and respond within acceptable client-demo performance.</w:t>
      </w:r>
    </w:p>
    <w:p>
      <w:pPr>
        <w:pStyle w:val="ListBullet"/>
      </w:pPr>
      <w:r>
        <w:t>Model should use clear naming conventions and documented measures.</w:t>
      </w:r>
    </w:p>
    <w:p>
      <w:pPr>
        <w:pStyle w:val="ListBullet"/>
      </w:pPr>
      <w:r>
        <w:t>Sensitive customer data must not be exposed in public GitHub repositories.</w:t>
      </w:r>
    </w:p>
    <w:p>
      <w:pPr>
        <w:pStyle w:val="ListBullet"/>
      </w:pPr>
      <w:r>
        <w:t>Calculations must be reproducible from documented SQL/Python logic.</w:t>
      </w:r>
    </w:p>
    <w:p>
      <w:pPr>
        <w:pStyle w:val="ListBullet"/>
      </w:pPr>
      <w:r>
        <w:t>The solution should be maintainable when additional records are appended.</w:t>
      </w:r>
    </w:p>
    <w:p>
      <w:pPr>
        <w:pStyle w:val="ListBullet"/>
      </w:pPr>
      <w:r>
        <w:t>Visual design should be consistent across all five report pages.</w:t>
      </w:r>
    </w:p>
    <w:p>
      <w:pPr>
        <w:pStyle w:val="Heading1"/>
      </w:pPr>
      <w:r>
        <w:t>17. Testing &amp; Acceptance Criteria</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Test ID</w:t>
            </w:r>
          </w:p>
        </w:tc>
        <w:tc>
          <w:tcPr>
            <w:tcW w:type="dxa" w:w="3408"/>
            <w:shd w:fill="D9EAF7"/>
          </w:tcPr>
          <w:p>
            <w:r>
              <w:t>Test</w:t>
            </w:r>
          </w:p>
        </w:tc>
        <w:tc>
          <w:tcPr>
            <w:tcW w:type="dxa" w:w="3408"/>
            <w:shd w:fill="D9EAF7"/>
          </w:tcPr>
          <w:p>
            <w:r>
              <w:t>Expected Result</w:t>
            </w:r>
          </w:p>
        </w:tc>
      </w:tr>
      <w:tr>
        <w:tc>
          <w:tcPr>
            <w:tcW w:type="dxa" w:w="3408"/>
          </w:tcPr>
          <w:p>
            <w:r>
              <w:t>TC-01</w:t>
            </w:r>
          </w:p>
        </w:tc>
        <w:tc>
          <w:tcPr>
            <w:tcW w:type="dxa" w:w="3408"/>
          </w:tcPr>
          <w:p>
            <w:r>
              <w:t>Load all source tables</w:t>
            </w:r>
          </w:p>
        </w:tc>
        <w:tc>
          <w:tcPr>
            <w:tcW w:type="dxa" w:w="3408"/>
          </w:tcPr>
          <w:p>
            <w:r>
              <w:t>All tables load without schema errors</w:t>
            </w:r>
          </w:p>
        </w:tc>
      </w:tr>
      <w:tr>
        <w:tc>
          <w:tcPr>
            <w:tcW w:type="dxa" w:w="3408"/>
          </w:tcPr>
          <w:p>
            <w:r>
              <w:t>TC-02</w:t>
            </w:r>
          </w:p>
        </w:tc>
        <w:tc>
          <w:tcPr>
            <w:tcW w:type="dxa" w:w="3408"/>
          </w:tcPr>
          <w:p>
            <w:r>
              <w:t>Validate customer count</w:t>
            </w:r>
          </w:p>
        </w:tc>
        <w:tc>
          <w:tcPr>
            <w:tcW w:type="dxa" w:w="3408"/>
          </w:tcPr>
          <w:p>
            <w:r>
              <w:t>Power BI/Python/SQL counts reconcile</w:t>
            </w:r>
          </w:p>
        </w:tc>
      </w:tr>
      <w:tr>
        <w:tc>
          <w:tcPr>
            <w:tcW w:type="dxa" w:w="3408"/>
          </w:tcPr>
          <w:p>
            <w:r>
              <w:t>TC-03</w:t>
            </w:r>
          </w:p>
        </w:tc>
        <w:tc>
          <w:tcPr>
            <w:tcW w:type="dxa" w:w="3408"/>
          </w:tcPr>
          <w:p>
            <w:r>
              <w:t>Validate approval rate</w:t>
            </w:r>
          </w:p>
        </w:tc>
        <w:tc>
          <w:tcPr>
            <w:tcW w:type="dxa" w:w="3408"/>
          </w:tcPr>
          <w:p>
            <w:r>
              <w:t>Percentage matches agreed formula</w:t>
            </w:r>
          </w:p>
        </w:tc>
      </w:tr>
      <w:tr>
        <w:tc>
          <w:tcPr>
            <w:tcW w:type="dxa" w:w="3408"/>
          </w:tcPr>
          <w:p>
            <w:r>
              <w:t>TC-04</w:t>
            </w:r>
          </w:p>
        </w:tc>
        <w:tc>
          <w:tcPr>
            <w:tcW w:type="dxa" w:w="3408"/>
          </w:tcPr>
          <w:p>
            <w:r>
              <w:t>Validate risk categories</w:t>
            </w:r>
          </w:p>
        </w:tc>
        <w:tc>
          <w:tcPr>
            <w:tcW w:type="dxa" w:w="3408"/>
          </w:tcPr>
          <w:p>
            <w:r>
              <w:t>All eligible credit records classified</w:t>
            </w:r>
          </w:p>
        </w:tc>
      </w:tr>
      <w:tr>
        <w:tc>
          <w:tcPr>
            <w:tcW w:type="dxa" w:w="3408"/>
          </w:tcPr>
          <w:p>
            <w:r>
              <w:t>TC-05</w:t>
            </w:r>
          </w:p>
        </w:tc>
        <w:tc>
          <w:tcPr>
            <w:tcW w:type="dxa" w:w="3408"/>
          </w:tcPr>
          <w:p>
            <w:r>
              <w:t>Validate fraud count</w:t>
            </w:r>
          </w:p>
        </w:tc>
        <w:tc>
          <w:tcPr>
            <w:tcW w:type="dxa" w:w="3408"/>
          </w:tcPr>
          <w:p>
            <w:r>
              <w:t>Fraud KPI reconciles to fraud_cases</w:t>
            </w:r>
          </w:p>
        </w:tc>
      </w:tr>
      <w:tr>
        <w:tc>
          <w:tcPr>
            <w:tcW w:type="dxa" w:w="3408"/>
          </w:tcPr>
          <w:p>
            <w:r>
              <w:t>TC-06</w:t>
            </w:r>
          </w:p>
        </w:tc>
        <w:tc>
          <w:tcPr>
            <w:tcW w:type="dxa" w:w="3408"/>
          </w:tcPr>
          <w:p>
            <w:r>
              <w:t>Validate fraud amount</w:t>
            </w:r>
          </w:p>
        </w:tc>
        <w:tc>
          <w:tcPr>
            <w:tcW w:type="dxa" w:w="3408"/>
          </w:tcPr>
          <w:p>
            <w:r>
              <w:t>Fraud-linked loan amounts reconcile</w:t>
            </w:r>
          </w:p>
        </w:tc>
      </w:tr>
      <w:tr>
        <w:tc>
          <w:tcPr>
            <w:tcW w:type="dxa" w:w="3408"/>
          </w:tcPr>
          <w:p>
            <w:r>
              <w:t>TC-07</w:t>
            </w:r>
          </w:p>
        </w:tc>
        <w:tc>
          <w:tcPr>
            <w:tcW w:type="dxa" w:w="3408"/>
          </w:tcPr>
          <w:p>
            <w:r>
              <w:t>Validate transactions</w:t>
            </w:r>
          </w:p>
        </w:tc>
        <w:tc>
          <w:tcPr>
            <w:tcW w:type="dxa" w:w="3408"/>
          </w:tcPr>
          <w:p>
            <w:r>
              <w:t>Credit + Debit calculations reconcile</w:t>
            </w:r>
          </w:p>
        </w:tc>
      </w:tr>
      <w:tr>
        <w:tc>
          <w:tcPr>
            <w:tcW w:type="dxa" w:w="3408"/>
          </w:tcPr>
          <w:p>
            <w:r>
              <w:t>TC-08</w:t>
            </w:r>
          </w:p>
        </w:tc>
        <w:tc>
          <w:tcPr>
            <w:tcW w:type="dxa" w:w="3408"/>
          </w:tcPr>
          <w:p>
            <w:r>
              <w:t>Validate net transaction</w:t>
            </w:r>
          </w:p>
        </w:tc>
        <w:tc>
          <w:tcPr>
            <w:tcW w:type="dxa" w:w="3408"/>
          </w:tcPr>
          <w:p>
            <w:r>
              <w:t>Net = Credit – Debit</w:t>
            </w:r>
          </w:p>
        </w:tc>
      </w:tr>
      <w:tr>
        <w:tc>
          <w:tcPr>
            <w:tcW w:type="dxa" w:w="3408"/>
          </w:tcPr>
          <w:p>
            <w:r>
              <w:t>TC-09</w:t>
            </w:r>
          </w:p>
        </w:tc>
        <w:tc>
          <w:tcPr>
            <w:tcW w:type="dxa" w:w="3408"/>
          </w:tcPr>
          <w:p>
            <w:r>
              <w:t>Validate slicers</w:t>
            </w:r>
          </w:p>
        </w:tc>
        <w:tc>
          <w:tcPr>
            <w:tcW w:type="dxa" w:w="3408"/>
          </w:tcPr>
          <w:p>
            <w:r>
              <w:t>Relevant visuals update correctly</w:t>
            </w:r>
          </w:p>
        </w:tc>
      </w:tr>
      <w:tr>
        <w:tc>
          <w:tcPr>
            <w:tcW w:type="dxa" w:w="3408"/>
          </w:tcPr>
          <w:p>
            <w:r>
              <w:t>TC-10</w:t>
            </w:r>
          </w:p>
        </w:tc>
        <w:tc>
          <w:tcPr>
            <w:tcW w:type="dxa" w:w="3408"/>
          </w:tcPr>
          <w:p>
            <w:r>
              <w:t>Validate ML</w:t>
            </w:r>
          </w:p>
        </w:tc>
        <w:tc>
          <w:tcPr>
            <w:tcW w:type="dxa" w:w="3408"/>
          </w:tcPr>
          <w:p>
            <w:r>
              <w:t>Metrics generated without leakage from post-decision fields</w:t>
            </w:r>
          </w:p>
        </w:tc>
      </w:tr>
    </w:tbl>
    <w:p>
      <w:pPr>
        <w:pStyle w:val="Heading1"/>
      </w:pPr>
      <w:r>
        <w:t>18. Security &amp; Governance</w:t>
      </w:r>
    </w:p>
    <w:p>
      <w:pPr>
        <w:pStyle w:val="ListBullet"/>
      </w:pPr>
      <w:r>
        <w:t>Use anonymized or synthetic data for public portfolio demonstrations.</w:t>
      </w:r>
    </w:p>
    <w:p>
      <w:pPr>
        <w:pStyle w:val="ListBullet"/>
      </w:pPr>
      <w:r>
        <w:t>Do not publish names, account numbers, financial identifiers or other PII unless explicitly authorized.</w:t>
      </w:r>
    </w:p>
    <w:p>
      <w:pPr>
        <w:pStyle w:val="ListBullet"/>
      </w:pPr>
      <w:r>
        <w:t>Maintain documented definitions for fraud and risk metrics.</w:t>
      </w:r>
    </w:p>
    <w:p>
      <w:pPr>
        <w:pStyle w:val="ListBullet"/>
      </w:pPr>
      <w:r>
        <w:t>Restrict production access according to organizational security policy.</w:t>
      </w:r>
    </w:p>
    <w:p>
      <w:pPr>
        <w:pStyle w:val="ListBullet"/>
      </w:pPr>
      <w:r>
        <w:t>Maintain version control for SQL, Python, Power BI and documentation.</w:t>
      </w:r>
    </w:p>
    <w:p>
      <w:pPr>
        <w:pStyle w:val="Heading1"/>
      </w:pPr>
      <w:r>
        <w:t>19. Deployment / GitHub Deliverables</w:t>
      </w:r>
    </w:p>
    <w:p>
      <w:pPr>
        <w:pStyle w:val="ListBullet"/>
      </w:pPr>
      <w:r>
        <w:t>Power BI PBIX report</w:t>
      </w:r>
    </w:p>
    <w:p>
      <w:pPr>
        <w:pStyle w:val="ListBullet"/>
      </w:pPr>
      <w:r>
        <w:t>SQL analysis document/script</w:t>
      </w:r>
    </w:p>
    <w:p>
      <w:pPr>
        <w:pStyle w:val="ListBullet"/>
      </w:pPr>
      <w:r>
        <w:t>Python analysis document/script/notebook</w:t>
      </w:r>
    </w:p>
    <w:p>
      <w:pPr>
        <w:pStyle w:val="ListBullet"/>
      </w:pPr>
      <w:r>
        <w:t>BRD</w:t>
      </w:r>
    </w:p>
    <w:p>
      <w:pPr>
        <w:pStyle w:val="ListBullet"/>
      </w:pPr>
      <w:r>
        <w:t>FRD</w:t>
      </w:r>
    </w:p>
    <w:p>
      <w:pPr>
        <w:pStyle w:val="ListBullet"/>
      </w:pPr>
      <w:r>
        <w:t>README</w:t>
      </w:r>
    </w:p>
    <w:p>
      <w:pPr>
        <w:pStyle w:val="ListBullet"/>
      </w:pPr>
      <w:r>
        <w:t>Sample/mock datasets</w:t>
      </w:r>
    </w:p>
    <w:p>
      <w:pPr>
        <w:pStyle w:val="ListBullet"/>
      </w:pPr>
      <w:r>
        <w:t>Screenshots of final report pages where appropriate</w:t>
      </w:r>
    </w:p>
    <w:p>
      <w:pPr>
        <w:pStyle w:val="Heading1"/>
      </w:pPr>
      <w:r>
        <w:t>20. Recommended Repository Structure</w:t>
      </w:r>
    </w:p>
    <w:p>
      <w:r>
        <w:rPr>
          <w:rFonts w:ascii="Consolas" w:hAnsi="Consolas"/>
          <w:sz w:val="18"/>
        </w:rPr>
        <w:t>banking-fraud-credit-risk-analytics/</w:t>
        <w:br/>
        <w:t>├── data/</w:t>
        <w:br/>
        <w:t>├── python/</w:t>
        <w:br/>
        <w:t>├── sql/</w:t>
        <w:br/>
        <w:t>├── powerbi/</w:t>
        <w:br/>
        <w:t>├── docs/</w:t>
        <w:br/>
        <w:t>└── README.md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