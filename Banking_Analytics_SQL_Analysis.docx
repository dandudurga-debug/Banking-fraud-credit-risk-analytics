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SQL ANALYSIS DOCUMENT</w:t>
      </w:r>
    </w:p>
    <w:p>
      <w:pPr>
        <w:jc w:val="center"/>
      </w:pPr>
      <w:r>
        <w:rPr>
          <w:b/>
          <w:sz w:val="28"/>
        </w:rPr>
        <w:t>Banking Fraud Detection, Credit Risk &amp; Transaction Analytics</w:t>
      </w:r>
    </w:p>
    <w:p>
      <w:pPr>
        <w:jc w:val="center"/>
      </w:pPr>
      <w:r>
        <w:rPr>
          <w:i/>
        </w:rPr>
        <w:t>SQL | Power BI | Python | Machine Learning</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Project</w:t>
            </w:r>
          </w:p>
        </w:tc>
        <w:tc>
          <w:tcPr>
            <w:tcW w:type="dxa" w:w="5112"/>
          </w:tcPr>
          <w:p>
            <w:r>
              <w:t>Banking Fraud Detection &amp; Credit Risk Analytics</w:t>
            </w:r>
          </w:p>
        </w:tc>
      </w:tr>
      <w:tr>
        <w:tc>
          <w:tcPr>
            <w:tcW w:type="dxa" w:w="5112"/>
            <w:shd w:fill="D9EAF7"/>
          </w:tcPr>
          <w:p>
            <w:r>
              <w:t>Document</w:t>
            </w:r>
          </w:p>
        </w:tc>
        <w:tc>
          <w:tcPr>
            <w:tcW w:type="dxa" w:w="5112"/>
          </w:tcPr>
          <w:p>
            <w:r>
              <w:t>SQL Analysis &amp; Business Insights</w:t>
            </w:r>
          </w:p>
        </w:tc>
      </w:tr>
      <w:tr>
        <w:tc>
          <w:tcPr>
            <w:tcW w:type="dxa" w:w="5112"/>
            <w:shd w:fill="D9EAF7"/>
          </w:tcPr>
          <w:p>
            <w:r>
              <w:t>Version</w:t>
            </w:r>
          </w:p>
        </w:tc>
        <w:tc>
          <w:tcPr>
            <w:tcW w:type="dxa" w:w="5112"/>
          </w:tcPr>
          <w:p>
            <w:r>
              <w:t>1.0</w:t>
            </w:r>
          </w:p>
        </w:tc>
      </w:tr>
      <w:tr>
        <w:tc>
          <w:tcPr>
            <w:tcW w:type="dxa" w:w="5112"/>
            <w:shd w:fill="D9EAF7"/>
          </w:tcPr>
          <w:p>
            <w:r>
              <w:t>Purpose</w:t>
            </w:r>
          </w:p>
        </w:tc>
        <w:tc>
          <w:tcPr>
            <w:tcW w:type="dxa" w:w="5112"/>
          </w:tcPr>
          <w:p>
            <w:r>
              <w:t>SQL validation, business analysis and Power BI KPI support</w:t>
            </w:r>
          </w:p>
        </w:tc>
      </w:tr>
    </w:tbl>
    <w:p>
      <w:r>
        <w:br w:type="page"/>
      </w:r>
    </w:p>
    <w:p>
      <w:pPr>
        <w:pStyle w:val="Heading1"/>
      </w:pPr>
      <w:r>
        <w:t>1. Project Overview</w:t>
      </w:r>
    </w:p>
    <w:p>
      <w:r>
        <w:t>This document defines the SQL analysis layer for the Banking Fraud Detection, Credit Risk and Transaction Analytics project. The analysis supports Power BI reporting, Python exploratory analysis, KPI validation and client demonstrations.</w:t>
      </w:r>
    </w:p>
    <w:p>
      <w:pPr>
        <w:pStyle w:val="Heading1"/>
      </w:pPr>
      <w:r>
        <w:t>2. Source Tables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Table</w:t>
            </w:r>
          </w:p>
        </w:tc>
        <w:tc>
          <w:tcPr>
            <w:tcW w:type="dxa" w:w="3408"/>
            <w:shd w:fill="D9EAF7"/>
          </w:tcPr>
          <w:p>
            <w:r>
              <w:t>Key Fields</w:t>
            </w:r>
          </w:p>
        </w:tc>
        <w:tc>
          <w:tcPr>
            <w:tcW w:type="dxa" w:w="3408"/>
            <w:shd w:fill="D9EAF7"/>
          </w:tcPr>
          <w:p>
            <w:r>
              <w:t>Business Purpose</w:t>
            </w:r>
          </w:p>
        </w:tc>
      </w:tr>
      <w:tr>
        <w:tc>
          <w:tcPr>
            <w:tcW w:type="dxa" w:w="3408"/>
          </w:tcPr>
          <w:p>
            <w:r>
              <w:t>Customers</w:t>
            </w:r>
          </w:p>
        </w:tc>
        <w:tc>
          <w:tcPr>
            <w:tcW w:type="dxa" w:w="3408"/>
          </w:tcPr>
          <w:p>
            <w:r>
              <w:t>customer_id, customer_name, age, gender, city, occupation, annual_income, credit_score, account_open_date</w:t>
            </w:r>
          </w:p>
        </w:tc>
        <w:tc>
          <w:tcPr>
            <w:tcW w:type="dxa" w:w="3408"/>
          </w:tcPr>
          <w:p>
            <w:r>
              <w:t>Customer profile</w:t>
            </w:r>
          </w:p>
        </w:tc>
      </w:tr>
      <w:tr>
        <w:tc>
          <w:tcPr>
            <w:tcW w:type="dxa" w:w="3408"/>
          </w:tcPr>
          <w:p>
            <w:r>
              <w:t>loan_applications</w:t>
            </w:r>
          </w:p>
        </w:tc>
        <w:tc>
          <w:tcPr>
            <w:tcW w:type="dxa" w:w="3408"/>
          </w:tcPr>
          <w:p>
            <w:r>
              <w:t>loan_id, customer_id, loan_amount, loan_type, application_date, loan_status</w:t>
            </w:r>
          </w:p>
        </w:tc>
        <w:tc>
          <w:tcPr>
            <w:tcW w:type="dxa" w:w="3408"/>
          </w:tcPr>
          <w:p>
            <w:r>
              <w:t>Loan portfolio and approval</w:t>
            </w:r>
          </w:p>
        </w:tc>
      </w:tr>
      <w:tr>
        <w:tc>
          <w:tcPr>
            <w:tcW w:type="dxa" w:w="3408"/>
          </w:tcPr>
          <w:p>
            <w:r>
              <w:t>credit_history</w:t>
            </w:r>
          </w:p>
        </w:tc>
        <w:tc>
          <w:tcPr>
            <w:tcW w:type="dxa" w:w="3408"/>
          </w:tcPr>
          <w:p>
            <w:r>
              <w:t>customer_id, credit_score, existing_loans, emi_amount, delayed_payments</w:t>
            </w:r>
          </w:p>
        </w:tc>
        <w:tc>
          <w:tcPr>
            <w:tcW w:type="dxa" w:w="3408"/>
          </w:tcPr>
          <w:p>
            <w:r>
              <w:t>Credit risk</w:t>
            </w:r>
          </w:p>
        </w:tc>
      </w:tr>
      <w:tr>
        <w:tc>
          <w:tcPr>
            <w:tcW w:type="dxa" w:w="3408"/>
          </w:tcPr>
          <w:p>
            <w:r>
              <w:t>transactions</w:t>
            </w:r>
          </w:p>
        </w:tc>
        <w:tc>
          <w:tcPr>
            <w:tcW w:type="dxa" w:w="3408"/>
          </w:tcPr>
          <w:p>
            <w:r>
              <w:t>transaction_id, customer_id, date, amount, type</w:t>
            </w:r>
          </w:p>
        </w:tc>
        <w:tc>
          <w:tcPr>
            <w:tcW w:type="dxa" w:w="3408"/>
          </w:tcPr>
          <w:p>
            <w:r>
              <w:t>Financial transactions</w:t>
            </w:r>
          </w:p>
        </w:tc>
      </w:tr>
      <w:tr>
        <w:tc>
          <w:tcPr>
            <w:tcW w:type="dxa" w:w="3408"/>
          </w:tcPr>
          <w:p>
            <w:r>
              <w:t>fraud_cases</w:t>
            </w:r>
          </w:p>
        </w:tc>
        <w:tc>
          <w:tcPr>
            <w:tcW w:type="dxa" w:w="3408"/>
          </w:tcPr>
          <w:p>
            <w:r>
              <w:t>fraud_id, loan_id, fraud_type, fraud_flag</w:t>
            </w:r>
          </w:p>
        </w:tc>
        <w:tc>
          <w:tcPr>
            <w:tcW w:type="dxa" w:w="3408"/>
          </w:tcPr>
          <w:p>
            <w:r>
              <w:t>Fraud monitoring</w:t>
            </w:r>
          </w:p>
        </w:tc>
      </w:tr>
    </w:tbl>
    <w:p>
      <w:pPr>
        <w:pStyle w:val="Heading1"/>
      </w:pPr>
      <w:r>
        <w:t>3. SQL Analysis Areas</w:t>
      </w:r>
    </w:p>
    <w:p>
      <w:pPr>
        <w:pStyle w:val="ListBullet"/>
      </w:pPr>
      <w:r>
        <w:t>Data validation and row-count checks</w:t>
      </w:r>
    </w:p>
    <w:p>
      <w:pPr>
        <w:pStyle w:val="ListBullet"/>
      </w:pPr>
      <w:r>
        <w:t>Customer demographic and financial analysis</w:t>
      </w:r>
    </w:p>
    <w:p>
      <w:pPr>
        <w:pStyle w:val="ListBullet"/>
      </w:pPr>
      <w:r>
        <w:t>Credit score and risk segmentation</w:t>
      </w:r>
    </w:p>
    <w:p>
      <w:pPr>
        <w:pStyle w:val="ListBullet"/>
      </w:pPr>
      <w:r>
        <w:t>Delayed payments, EMI and existing-loan analysis</w:t>
      </w:r>
    </w:p>
    <w:p>
      <w:pPr>
        <w:pStyle w:val="ListBullet"/>
      </w:pPr>
      <w:r>
        <w:t>Loan portfolio and approval analysis</w:t>
      </w:r>
    </w:p>
    <w:p>
      <w:pPr>
        <w:pStyle w:val="ListBullet"/>
      </w:pPr>
      <w:r>
        <w:t>Fraud detection and fraud exposure analysis</w:t>
      </w:r>
    </w:p>
    <w:p>
      <w:pPr>
        <w:pStyle w:val="ListBullet"/>
      </w:pPr>
      <w:r>
        <w:t>Transaction and net cash-flow analysis</w:t>
      </w:r>
    </w:p>
    <w:p>
      <w:pPr>
        <w:pStyle w:val="ListBullet"/>
      </w:pPr>
      <w:r>
        <w:t>First transaction of every month</w:t>
      </w:r>
    </w:p>
    <w:p>
      <w:pPr>
        <w:pStyle w:val="ListBullet"/>
      </w:pPr>
      <w:r>
        <w:t>Customer 360 analysis</w:t>
      </w:r>
    </w:p>
    <w:p>
      <w:pPr>
        <w:pStyle w:val="ListBullet"/>
      </w:pPr>
      <w:r>
        <w:t>Advanced financial-risk segmentation</w:t>
      </w:r>
    </w:p>
    <w:p>
      <w:pPr>
        <w:pStyle w:val="ListBullet"/>
      </w:pPr>
      <w:r>
        <w:t>Power BI KPI validation</w:t>
      </w:r>
    </w:p>
    <w:p>
      <w:pPr>
        <w:pStyle w:val="Heading1"/>
      </w:pPr>
      <w:r>
        <w:t>4. Data Validation</w:t>
      </w:r>
    </w:p>
    <w:p>
      <w:r>
        <w:rPr>
          <w:rFonts w:ascii="Consolas" w:hAnsi="Consolas"/>
          <w:sz w:val="17"/>
        </w:rPr>
        <w:t>SELECT COUNT(*) AS total_customers FROM Customers;</w:t>
        <w:br/>
        <w:t>SELECT COUNT(*) AS total_loan_applications FROM loan_applications;</w:t>
        <w:br/>
        <w:t>SELECT COUNT(*) AS total_credit_records FROM credit_history;</w:t>
        <w:br/>
        <w:t>SELECT COUNT(*) AS total_transactions FROM transactions;</w:t>
        <w:br/>
        <w:t>SELECT COUNT(*) AS total_fraud_cases FROM fraud_cases;</w:t>
      </w:r>
    </w:p>
    <w:p>
      <w:pPr>
        <w:pStyle w:val="Heading1"/>
      </w:pPr>
      <w:r>
        <w:t>5. Customer Analysis</w:t>
      </w:r>
    </w:p>
    <w:p>
      <w:r>
        <w:rPr>
          <w:rFonts w:ascii="Consolas" w:hAnsi="Consolas"/>
          <w:sz w:val="17"/>
        </w:rPr>
        <w:t>-- Total Customers</w:t>
        <w:br/>
        <w:t>SELECT COUNT(DISTINCT customer_id) AS total_customers</w:t>
        <w:br/>
        <w:t>FROM Customers;</w:t>
        <w:br/>
        <w:br/>
        <w:t>-- Gender Distribution</w:t>
        <w:br/>
        <w:t>SELECT gender, COUNT(*) AS customer_count</w:t>
        <w:br/>
        <w:t>FROM Customers</w:t>
        <w:br/>
        <w:t>GROUP BY gender</w:t>
        <w:br/>
        <w:t>ORDER BY customer_count DESC;</w:t>
        <w:br/>
        <w:br/>
        <w:t>-- Average Age and Income</w:t>
        <w:br/>
        <w:t>SELECT</w:t>
        <w:br/>
        <w:t xml:space="preserve">    AVG(age) AS average_age,</w:t>
        <w:br/>
        <w:t xml:space="preserve">    AVG(annual_income) AS average_income</w:t>
        <w:br/>
        <w:t>FROM Customers;</w:t>
        <w:br/>
        <w:br/>
        <w:t>-- Customers by City</w:t>
        <w:br/>
        <w:t>SELECT city, COUNT(*) AS customer_count</w:t>
        <w:br/>
        <w:t>FROM Customers</w:t>
        <w:br/>
        <w:t>GROUP BY city</w:t>
        <w:br/>
        <w:t>ORDER BY customer_count DESC;</w:t>
        <w:br/>
        <w:br/>
        <w:t>-- Customers by Occupation</w:t>
        <w:br/>
        <w:t>SELECT occupation, COUNT(*) AS customer_count</w:t>
        <w:br/>
        <w:t>FROM Customers</w:t>
        <w:br/>
        <w:t>GROUP BY occupation</w:t>
        <w:br/>
        <w:t>ORDER BY customer_count DESC;</w:t>
      </w:r>
    </w:p>
    <w:p>
      <w:pPr>
        <w:pStyle w:val="Heading1"/>
      </w:pPr>
      <w:r>
        <w:t>6. Credit Score &amp; Risk Analysis</w:t>
      </w:r>
    </w:p>
    <w:p>
      <w:r>
        <w:rPr>
          <w:rFonts w:ascii="Consolas" w:hAnsi="Consolas"/>
          <w:sz w:val="17"/>
        </w:rPr>
        <w:t>-- Credit Score KPIs</w:t>
        <w:br/>
        <w:t>SELECT</w:t>
        <w:br/>
        <w:t xml:space="preserve">    AVG(credit_score) AS average_credit_score,</w:t>
        <w:br/>
        <w:t xml:space="preserve">    MAX(credit_score) AS highest_credit_score,</w:t>
        <w:br/>
        <w:t xml:space="preserve">    MIN(credit_score) AS lowest_credit_score</w:t>
        <w:br/>
        <w:t>FROM credit_history;</w:t>
        <w:br/>
        <w:br/>
        <w:t>-- Risk Classification</w:t>
        <w:br/>
        <w:t>SELECT</w:t>
        <w:br/>
        <w:t xml:space="preserve">    customer_id,</w:t>
        <w:br/>
        <w:t xml:space="preserve">    credit_score,</w:t>
        <w:br/>
        <w:t xml:space="preserve">    CASE</w:t>
        <w:br/>
        <w:t xml:space="preserve">        WHEN credit_score &lt; 650 THEN 'High Risk'</w:t>
        <w:br/>
        <w:t xml:space="preserve">        WHEN credit_score &lt; 750 THEN 'Medium Risk'</w:t>
        <w:br/>
        <w:t xml:space="preserve">        ELSE 'Low Risk'</w:t>
        <w:br/>
        <w:t xml:space="preserve">    END AS risk_category</w:t>
        <w:br/>
        <w:t>FROM credit_history;</w:t>
        <w:br/>
        <w:br/>
        <w:t>-- Risk Distribution</w:t>
        <w:br/>
        <w:t>SELECT</w:t>
        <w:br/>
        <w:t xml:space="preserve">    CASE</w:t>
        <w:br/>
        <w:t xml:space="preserve">        WHEN credit_score &lt; 650 THEN 'High Risk'</w:t>
        <w:br/>
        <w:t xml:space="preserve">        WHEN credit_score &lt; 750 THEN 'Medium Risk'</w:t>
        <w:br/>
        <w:t xml:space="preserve">        ELSE 'Low Risk'</w:t>
        <w:br/>
        <w:t xml:space="preserve">    END AS risk_category,</w:t>
        <w:br/>
        <w:t xml:space="preserve">    COUNT(DISTINCT customer_id) AS customer_count</w:t>
        <w:br/>
        <w:t>FROM credit_history</w:t>
        <w:br/>
        <w:t>GROUP BY</w:t>
        <w:br/>
        <w:t xml:space="preserve">    CASE</w:t>
        <w:br/>
        <w:t xml:space="preserve">        WHEN credit_score &lt; 650 THEN 'High Risk'</w:t>
        <w:br/>
        <w:t xml:space="preserve">        WHEN credit_score &lt; 750 THEN 'Medium Risk'</w:t>
        <w:br/>
        <w:t xml:space="preserve">        ELSE 'Low Risk'</w:t>
        <w:br/>
        <w:t xml:space="preserve">    END;</w:t>
      </w:r>
    </w:p>
    <w:p>
      <w:pPr>
        <w:pStyle w:val="Heading1"/>
      </w:pPr>
      <w:r>
        <w:t>7. High-Risk Customer Analysis</w:t>
      </w:r>
    </w:p>
    <w:p>
      <w:r>
        <w:rPr>
          <w:rFonts w:ascii="Consolas" w:hAnsi="Consolas"/>
          <w:sz w:val="17"/>
        </w:rPr>
        <w:t>SELECT</w:t>
        <w:br/>
        <w:t xml:space="preserve">    c.customer_id,</w:t>
        <w:br/>
        <w:t xml:space="preserve">    c.customer_name,</w:t>
        <w:br/>
        <w:t xml:space="preserve">    c.city,</w:t>
        <w:br/>
        <w:t xml:space="preserve">    c.occupation,</w:t>
        <w:br/>
        <w:t xml:space="preserve">    c.annual_income,</w:t>
        <w:br/>
        <w:t xml:space="preserve">    ch.credit_score,</w:t>
        <w:br/>
        <w:t xml:space="preserve">    ch.existing_loans,</w:t>
        <w:br/>
        <w:t xml:space="preserve">    ch.emi_amount,</w:t>
        <w:br/>
        <w:t xml:space="preserve">    ch.delayed_payments</w:t>
        <w:br/>
        <w:t>FROM Customers c</w:t>
        <w:br/>
        <w:t>JOIN credit_history ch</w:t>
        <w:br/>
        <w:t xml:space="preserve">    ON c.customer_id = ch.customer_id</w:t>
        <w:br/>
        <w:t>WHERE ch.credit_score &lt; 650</w:t>
        <w:br/>
        <w:t>ORDER BY ch.credit_score;</w:t>
      </w:r>
    </w:p>
    <w:p>
      <w:pPr>
        <w:pStyle w:val="Heading1"/>
      </w:pPr>
      <w:r>
        <w:t>8. Delayed Payments &amp; EMI Analysis</w:t>
      </w:r>
    </w:p>
    <w:p>
      <w:r>
        <w:rPr>
          <w:rFonts w:ascii="Consolas" w:hAnsi="Consolas"/>
          <w:sz w:val="17"/>
        </w:rPr>
        <w:t>-- Customers with delayed payments</w:t>
        <w:br/>
        <w:t>SELECT COUNT(DISTINCT customer_id) AS customers_with_delayed_payments</w:t>
        <w:br/>
        <w:t>FROM credit_history</w:t>
        <w:br/>
        <w:t>WHERE delayed_payments &gt; 0;</w:t>
        <w:br/>
        <w:br/>
        <w:t>-- Top delayed-payment customers</w:t>
        <w:br/>
        <w:t>SELECT customer_id, delayed_payments</w:t>
        <w:br/>
        <w:t>FROM credit_history</w:t>
        <w:br/>
        <w:t>WHERE delayed_payments &gt; 0</w:t>
        <w:br/>
        <w:t>ORDER BY delayed_payments DESC;</w:t>
        <w:br/>
        <w:br/>
        <w:t>-- EMI statistics</w:t>
        <w:br/>
        <w:t>SELECT</w:t>
        <w:br/>
        <w:t xml:space="preserve">    AVG(emi_amount) AS average_emi,</w:t>
        <w:br/>
        <w:t xml:space="preserve">    MIN(emi_amount) AS minimum_emi,</w:t>
        <w:br/>
        <w:t xml:space="preserve">    MAX(emi_amount) AS maximum_emi</w:t>
        <w:br/>
        <w:t>FROM credit_history;</w:t>
        <w:br/>
        <w:br/>
        <w:t>-- Existing-loan statistics</w:t>
        <w:br/>
        <w:t>SELECT</w:t>
        <w:br/>
        <w:t xml:space="preserve">    AVG(existing_loans) AS average_existing_loans,</w:t>
        <w:br/>
        <w:t xml:space="preserve">    MAX(existing_loans) AS maximum_existing_loans</w:t>
        <w:br/>
        <w:t>FROM credit_history;</w:t>
      </w:r>
    </w:p>
    <w:p>
      <w:pPr>
        <w:pStyle w:val="Heading1"/>
      </w:pPr>
      <w:r>
        <w:t>9. Loan Portfolio Analysis</w:t>
      </w:r>
    </w:p>
    <w:p>
      <w:r>
        <w:rPr>
          <w:rFonts w:ascii="Consolas" w:hAnsi="Consolas"/>
          <w:sz w:val="17"/>
        </w:rPr>
        <w:t>-- Total Loan Amount</w:t>
        <w:br/>
        <w:t>SELECT SUM(loan_amount) AS total_loan_amount</w:t>
        <w:br/>
        <w:t>FROM loan_applications;</w:t>
        <w:br/>
        <w:br/>
        <w:t>-- Loan Count</w:t>
        <w:br/>
        <w:t>SELECT COUNT(loan_id) AS total_loans</w:t>
        <w:br/>
        <w:t>FROM loan_applications;</w:t>
        <w:br/>
        <w:br/>
        <w:t>-- Loan Type Analysis</w:t>
        <w:br/>
        <w:t>SELECT</w:t>
        <w:br/>
        <w:t xml:space="preserve">    loan_type,</w:t>
        <w:br/>
        <w:t xml:space="preserve">    COUNT(loan_id) AS loan_count,</w:t>
        <w:br/>
        <w:t xml:space="preserve">    SUM(loan_amount) AS total_loan_amount,</w:t>
        <w:br/>
        <w:t xml:space="preserve">    AVG(loan_amount) AS average_loan_amount</w:t>
        <w:br/>
        <w:t>FROM loan_applications</w:t>
        <w:br/>
        <w:t>GROUP BY loan_type</w:t>
        <w:br/>
        <w:t>ORDER BY total_loan_amount DESC;</w:t>
        <w:br/>
        <w:br/>
        <w:t>-- Loan Status Analysis</w:t>
        <w:br/>
        <w:t>SELECT</w:t>
        <w:br/>
        <w:t xml:space="preserve">    loan_status,</w:t>
        <w:br/>
        <w:t xml:space="preserve">    COUNT(*) AS loan_count,</w:t>
        <w:br/>
        <w:t xml:space="preserve">    SUM(loan_amount) AS total_loan_amount</w:t>
        <w:br/>
        <w:t>FROM loan_applications</w:t>
        <w:br/>
        <w:t>GROUP BY loan_status;</w:t>
      </w:r>
    </w:p>
    <w:p>
      <w:pPr>
        <w:pStyle w:val="Heading1"/>
      </w:pPr>
      <w:r>
        <w:t>10. Approval Rate</w:t>
      </w:r>
    </w:p>
    <w:p>
      <w:r>
        <w:rPr>
          <w:rFonts w:ascii="Consolas" w:hAnsi="Consolas"/>
          <w:sz w:val="17"/>
        </w:rPr>
        <w:t>SELECT</w:t>
        <w:br/>
        <w:t xml:space="preserve">    ROUND(</w:t>
        <w:br/>
        <w:t xml:space="preserve">        100.0 * SUM(</w:t>
        <w:br/>
        <w:t xml:space="preserve">            CASE WHEN loan_status = 'Approved' THEN 1 ELSE 0 END</w:t>
        <w:br/>
        <w:t xml:space="preserve">        ) / COUNT(*),</w:t>
        <w:br/>
        <w:t xml:space="preserve">        2</w:t>
        <w:br/>
        <w:t xml:space="preserve">    ) AS approval_rate</w:t>
        <w:br/>
        <w:t>FROM loan_applications;</w:t>
      </w:r>
    </w:p>
    <w:p>
      <w:pPr>
        <w:pStyle w:val="Heading1"/>
      </w:pPr>
      <w:r>
        <w:t>11. Monthly Loan Trend</w:t>
      </w:r>
    </w:p>
    <w:p>
      <w:r>
        <w:rPr>
          <w:rFonts w:ascii="Consolas" w:hAnsi="Consolas"/>
          <w:sz w:val="17"/>
        </w:rPr>
        <w:t>-- PostgreSQL / Snowflake style</w:t>
        <w:br/>
        <w:t>SELECT</w:t>
        <w:br/>
        <w:t xml:space="preserve">    EXTRACT(YEAR FROM application_date) AS year,</w:t>
        <w:br/>
        <w:t xml:space="preserve">    EXTRACT(MONTH FROM application_date) AS month,</w:t>
        <w:br/>
        <w:t xml:space="preserve">    COUNT(*) AS loan_count,</w:t>
        <w:br/>
        <w:t xml:space="preserve">    SUM(loan_amount) AS total_loan_amount</w:t>
        <w:br/>
        <w:t>FROM loan_applications</w:t>
        <w:br/>
        <w:t>GROUP BY</w:t>
        <w:br/>
        <w:t xml:space="preserve">    EXTRACT(YEAR FROM application_date),</w:t>
        <w:br/>
        <w:t xml:space="preserve">    EXTRACT(MONTH FROM application_date)</w:t>
        <w:br/>
        <w:t>ORDER BY year, month;</w:t>
        <w:br/>
        <w:br/>
        <w:t>-- MySQL alternative:</w:t>
        <w:br/>
        <w:t>-- YEAR(application_date), MONTH(application_date)</w:t>
      </w:r>
    </w:p>
    <w:p>
      <w:pPr>
        <w:pStyle w:val="Heading1"/>
      </w:pPr>
      <w:r>
        <w:t>12. Repeat Loan Customers</w:t>
      </w:r>
    </w:p>
    <w:p>
      <w:r>
        <w:rPr>
          <w:rFonts w:ascii="Consolas" w:hAnsi="Consolas"/>
          <w:sz w:val="17"/>
        </w:rPr>
        <w:t>SELECT</w:t>
        <w:br/>
        <w:t xml:space="preserve">    customer_id,</w:t>
        <w:br/>
        <w:t xml:space="preserve">    COUNT(loan_id) AS loan_count</w:t>
        <w:br/>
        <w:t>FROM loan_applications</w:t>
        <w:br/>
        <w:t>GROUP BY customer_id</w:t>
        <w:br/>
        <w:t>HAVING COUNT(loan_id) &gt; 1</w:t>
        <w:br/>
        <w:t>ORDER BY loan_count DESC;</w:t>
      </w:r>
    </w:p>
    <w:p>
      <w:pPr>
        <w:pStyle w:val="Heading1"/>
      </w:pPr>
      <w:r>
        <w:t>13. Fraud Analytics</w:t>
      </w:r>
    </w:p>
    <w:p>
      <w:r>
        <w:rPr>
          <w:rFonts w:ascii="Consolas" w:hAnsi="Consolas"/>
          <w:sz w:val="17"/>
        </w:rPr>
        <w:t>-- Total Fraud Cases</w:t>
        <w:br/>
        <w:t>SELECT COUNT(*) AS total_fraud_cases</w:t>
        <w:br/>
        <w:t>FROM fraud_cases;</w:t>
        <w:br/>
        <w:br/>
        <w:t>-- Fraud by Type</w:t>
        <w:br/>
        <w:t>SELECT</w:t>
        <w:br/>
        <w:t xml:space="preserve">    fraud_type,</w:t>
        <w:br/>
        <w:t xml:space="preserve">    COUNT(*) AS fraud_count</w:t>
        <w:br/>
        <w:t>FROM fraud_cases</w:t>
        <w:br/>
        <w:t>GROUP BY fraud_type</w:t>
        <w:br/>
        <w:t>ORDER BY fraud_count DESC;</w:t>
        <w:br/>
        <w:br/>
        <w:t>-- Fraud Loan Amount</w:t>
        <w:br/>
        <w:t>SELECT</w:t>
        <w:br/>
        <w:t xml:space="preserve">    SUM(l.loan_amount) AS fraud_loan_amount</w:t>
        <w:br/>
        <w:t>FROM loan_applications l</w:t>
        <w:br/>
        <w:t>JOIN fraud_cases f</w:t>
        <w:br/>
        <w:t xml:space="preserve">    ON l.loan_id = f.loan_id;</w:t>
        <w:br/>
        <w:br/>
        <w:t>-- Fraud Customers</w:t>
        <w:br/>
        <w:t>SELECT</w:t>
        <w:br/>
        <w:t xml:space="preserve">    COUNT(DISTINCT l.customer_id) AS fraud_customers</w:t>
        <w:br/>
        <w:t>FROM loan_applications l</w:t>
        <w:br/>
        <w:t>JOIN fraud_cases f</w:t>
        <w:br/>
        <w:t xml:space="preserve">    ON l.loan_id = f.loan_id;</w:t>
      </w:r>
    </w:p>
    <w:p>
      <w:pPr>
        <w:pStyle w:val="Heading1"/>
      </w:pPr>
      <w:r>
        <w:t>14. Fraud Percentage</w:t>
      </w:r>
    </w:p>
    <w:p>
      <w:r>
        <w:rPr>
          <w:rFonts w:ascii="Consolas" w:hAnsi="Consolas"/>
          <w:sz w:val="17"/>
        </w:rPr>
        <w:t>SELECT</w:t>
        <w:br/>
        <w:t xml:space="preserve">    ROUND(</w:t>
        <w:br/>
        <w:t xml:space="preserve">        100.0 * COUNT(DISTINCT f.loan_id)</w:t>
        <w:br/>
        <w:t xml:space="preserve">        / COUNT(DISTINCT l.loan_id),</w:t>
        <w:br/>
        <w:t xml:space="preserve">        2</w:t>
        <w:br/>
        <w:t xml:space="preserve">    ) AS fraud_percentage</w:t>
        <w:br/>
        <w:t>FROM loan_applications l</w:t>
        <w:br/>
        <w:t>LEFT JOIN fraud_cases f</w:t>
        <w:br/>
        <w:t xml:space="preserve">    ON l.loan_id = f.loan_id;</w:t>
      </w:r>
    </w:p>
    <w:p>
      <w:pPr>
        <w:pStyle w:val="Heading1"/>
      </w:pPr>
      <w:r>
        <w:t>15. Fraud by Loan Type</w:t>
      </w:r>
    </w:p>
    <w:p>
      <w:r>
        <w:rPr>
          <w:rFonts w:ascii="Consolas" w:hAnsi="Consolas"/>
          <w:sz w:val="17"/>
        </w:rPr>
        <w:t>SELECT</w:t>
        <w:br/>
        <w:t xml:space="preserve">    l.loan_type,</w:t>
        <w:br/>
        <w:t xml:space="preserve">    COUNT(f.fraud_id) AS fraud_cases,</w:t>
        <w:br/>
        <w:t xml:space="preserve">    SUM(l.loan_amount) AS fraud_loan_amount</w:t>
        <w:br/>
        <w:t>FROM loan_applications l</w:t>
        <w:br/>
        <w:t>JOIN fraud_cases f</w:t>
        <w:br/>
        <w:t xml:space="preserve">    ON l.loan_id = f.loan_id</w:t>
        <w:br/>
        <w:t>GROUP BY l.loan_type</w:t>
        <w:br/>
        <w:t>ORDER BY fraud_cases DESC;</w:t>
      </w:r>
    </w:p>
    <w:p>
      <w:pPr>
        <w:pStyle w:val="Heading1"/>
      </w:pPr>
      <w:r>
        <w:t>16. Fraud + Credit Risk</w:t>
      </w:r>
    </w:p>
    <w:p>
      <w:r>
        <w:rPr>
          <w:rFonts w:ascii="Consolas" w:hAnsi="Consolas"/>
          <w:sz w:val="17"/>
        </w:rPr>
        <w:t>SELECT</w:t>
        <w:br/>
        <w:t xml:space="preserve">    l.loan_id,</w:t>
        <w:br/>
        <w:t xml:space="preserve">    l.customer_id,</w:t>
        <w:br/>
        <w:t xml:space="preserve">    l.loan_amount,</w:t>
        <w:br/>
        <w:t xml:space="preserve">    ch.credit_score,</w:t>
        <w:br/>
        <w:t xml:space="preserve">    ch.existing_loans,</w:t>
        <w:br/>
        <w:t xml:space="preserve">    ch.delayed_payments,</w:t>
        <w:br/>
        <w:t xml:space="preserve">    f.fraud_type,</w:t>
        <w:br/>
        <w:t xml:space="preserve">    CASE</w:t>
        <w:br/>
        <w:t xml:space="preserve">        WHEN ch.credit_score &lt; 650 THEN 'High Risk'</w:t>
        <w:br/>
        <w:t xml:space="preserve">        WHEN ch.credit_score &lt; 750 THEN 'Medium Risk'</w:t>
        <w:br/>
        <w:t xml:space="preserve">        ELSE 'Low Risk'</w:t>
        <w:br/>
        <w:t xml:space="preserve">    END AS risk_category</w:t>
        <w:br/>
        <w:t>FROM loan_applications l</w:t>
        <w:br/>
        <w:t>JOIN credit_history ch</w:t>
        <w:br/>
        <w:t xml:space="preserve">    ON l.customer_id = ch.customer_id</w:t>
        <w:br/>
        <w:t>LEFT JOIN fraud_cases f</w:t>
        <w:br/>
        <w:t xml:space="preserve">    ON l.loan_id = f.loan_id</w:t>
        <w:br/>
        <w:t>ORDER BY ch.credit_score;</w:t>
      </w:r>
    </w:p>
    <w:p>
      <w:pPr>
        <w:pStyle w:val="Heading1"/>
      </w:pPr>
      <w:r>
        <w:t>17. Transaction Analysis</w:t>
      </w:r>
    </w:p>
    <w:p>
      <w:r>
        <w:rPr>
          <w:rFonts w:ascii="Consolas" w:hAnsi="Consolas"/>
          <w:sz w:val="17"/>
        </w:rPr>
        <w:t>-- Transaction KPIs</w:t>
        <w:br/>
        <w:t>SELECT</w:t>
        <w:br/>
        <w:t xml:space="preserve">    COUNT(*) AS total_transactions,</w:t>
        <w:br/>
        <w:t xml:space="preserve">    SUM(amount) AS total_transaction_amount,</w:t>
        <w:br/>
        <w:t xml:space="preserve">    AVG(amount) AS average_transaction,</w:t>
        <w:br/>
        <w:t xml:space="preserve">    MAX(amount) AS largest_transaction</w:t>
        <w:br/>
        <w:t>FROM transactions;</w:t>
        <w:br/>
        <w:br/>
        <w:t>-- Credit vs Debit</w:t>
        <w:br/>
        <w:t>SELECT</w:t>
        <w:br/>
        <w:t xml:space="preserve">    type,</w:t>
        <w:br/>
        <w:t xml:space="preserve">    COUNT(*) AS transaction_count,</w:t>
        <w:br/>
        <w:t xml:space="preserve">    SUM(amount) AS total_amount,</w:t>
        <w:br/>
        <w:t xml:space="preserve">    AVG(amount) AS average_amount</w:t>
        <w:br/>
        <w:t>FROM transactions</w:t>
        <w:br/>
        <w:t>GROUP BY type;</w:t>
      </w:r>
    </w:p>
    <w:p>
      <w:pPr>
        <w:pStyle w:val="Heading1"/>
      </w:pPr>
      <w:r>
        <w:t>18. Net Transaction</w:t>
      </w:r>
    </w:p>
    <w:p>
      <w:r>
        <w:rPr>
          <w:rFonts w:ascii="Consolas" w:hAnsi="Consolas"/>
          <w:sz w:val="17"/>
        </w:rPr>
        <w:t>SELECT</w:t>
        <w:br/>
        <w:t xml:space="preserve">    SUM(</w:t>
        <w:br/>
        <w:t xml:space="preserve">        CASE</w:t>
        <w:br/>
        <w:t xml:space="preserve">            WHEN type = 'Credit' THEN amount</w:t>
        <w:br/>
        <w:t xml:space="preserve">            WHEN type = 'Debit' THEN -amount</w:t>
        <w:br/>
        <w:t xml:space="preserve">            ELSE 0</w:t>
        <w:br/>
        <w:t xml:space="preserve">        END</w:t>
        <w:br/>
        <w:t xml:space="preserve">    ) AS net_transaction</w:t>
        <w:br/>
        <w:t>FROM transactions;</w:t>
      </w:r>
    </w:p>
    <w:p>
      <w:pPr>
        <w:pStyle w:val="Heading1"/>
      </w:pPr>
      <w:r>
        <w:t>19. Top 10 Customers by Transaction Value</w:t>
      </w:r>
    </w:p>
    <w:p>
      <w:r>
        <w:rPr>
          <w:rFonts w:ascii="Consolas" w:hAnsi="Consolas"/>
          <w:sz w:val="17"/>
        </w:rPr>
        <w:t>SELECT</w:t>
        <w:br/>
        <w:t xml:space="preserve">    t.customer_id,</w:t>
        <w:br/>
        <w:t xml:space="preserve">    c.customer_name,</w:t>
        <w:br/>
        <w:t xml:space="preserve">    COUNT(t.transaction_id) AS transaction_count,</w:t>
        <w:br/>
        <w:t xml:space="preserve">    SUM(t.amount) AS total_transaction_amount</w:t>
        <w:br/>
        <w:t>FROM transactions t</w:t>
        <w:br/>
        <w:t>JOIN Customers c</w:t>
        <w:br/>
        <w:t xml:space="preserve">    ON t.customer_id = c.customer_id</w:t>
        <w:br/>
        <w:t>GROUP BY t.customer_id, c.customer_name</w:t>
        <w:br/>
        <w:t>ORDER BY total_transaction_amount DESC</w:t>
        <w:br/>
        <w:t>LIMIT 10;</w:t>
      </w:r>
    </w:p>
    <w:p>
      <w:pPr>
        <w:pStyle w:val="Heading1"/>
      </w:pPr>
      <w:r>
        <w:t>20. Monthly Transaction Trend</w:t>
      </w:r>
    </w:p>
    <w:p>
      <w:r>
        <w:rPr>
          <w:rFonts w:ascii="Consolas" w:hAnsi="Consolas"/>
          <w:sz w:val="17"/>
        </w:rPr>
        <w:t>SELECT</w:t>
        <w:br/>
        <w:t xml:space="preserve">    EXTRACT(YEAR FROM date) AS year,</w:t>
        <w:br/>
        <w:t xml:space="preserve">    EXTRACT(MONTH FROM date) AS month,</w:t>
        <w:br/>
        <w:t xml:space="preserve">    COUNT(*) AS transaction_count,</w:t>
        <w:br/>
        <w:t xml:space="preserve">    SUM(amount) AS total_amount</w:t>
        <w:br/>
        <w:t>FROM transactions</w:t>
        <w:br/>
        <w:t>GROUP BY</w:t>
        <w:br/>
        <w:t xml:space="preserve">    EXTRACT(YEAR FROM date),</w:t>
        <w:br/>
        <w:t xml:space="preserve">    EXTRACT(MONTH FROM date)</w:t>
        <w:br/>
        <w:t>ORDER BY year, month;</w:t>
      </w:r>
    </w:p>
    <w:p>
      <w:pPr>
        <w:pStyle w:val="Heading1"/>
      </w:pPr>
      <w:r>
        <w:t>21. First Transaction in Every Month</w:t>
      </w:r>
    </w:p>
    <w:p>
      <w:r>
        <w:rPr>
          <w:rFonts w:ascii="Consolas" w:hAnsi="Consolas"/>
          <w:sz w:val="17"/>
        </w:rPr>
        <w:t>WITH ranked_transactions AS (</w:t>
        <w:br/>
        <w:t xml:space="preserve">    SELECT</w:t>
        <w:br/>
        <w:t xml:space="preserve">        transaction_id,</w:t>
        <w:br/>
        <w:t xml:space="preserve">        customer_id,</w:t>
        <w:br/>
        <w:t xml:space="preserve">        date,</w:t>
        <w:br/>
        <w:t xml:space="preserve">        amount,</w:t>
        <w:br/>
        <w:t xml:space="preserve">        type,</w:t>
        <w:br/>
        <w:t xml:space="preserve">        ROW_NUMBER() OVER (</w:t>
        <w:br/>
        <w:t xml:space="preserve">            PARTITION BY</w:t>
        <w:br/>
        <w:t xml:space="preserve">                EXTRACT(YEAR FROM date),</w:t>
        <w:br/>
        <w:t xml:space="preserve">                EXTRACT(MONTH FROM date)</w:t>
        <w:br/>
        <w:t xml:space="preserve">            ORDER BY date, transaction_id</w:t>
        <w:br/>
        <w:t xml:space="preserve">        ) AS rn</w:t>
        <w:br/>
        <w:t xml:space="preserve">    FROM transactions</w:t>
        <w:br/>
        <w:t>)</w:t>
        <w:br/>
        <w:t>SELECT</w:t>
        <w:br/>
        <w:t xml:space="preserve">    transaction_id,</w:t>
        <w:br/>
        <w:t xml:space="preserve">    customer_id,</w:t>
        <w:br/>
        <w:t xml:space="preserve">    date,</w:t>
        <w:br/>
        <w:t xml:space="preserve">    amount,</w:t>
        <w:br/>
        <w:t xml:space="preserve">    type</w:t>
        <w:br/>
        <w:t>FROM ranked_transactions</w:t>
        <w:br/>
        <w:t>WHERE rn = 1</w:t>
        <w:br/>
        <w:t>ORDER BY date;</w:t>
      </w:r>
    </w:p>
    <w:p>
      <w:pPr>
        <w:pStyle w:val="Heading1"/>
      </w:pPr>
      <w:r>
        <w:t>22. Top Transaction per Customer</w:t>
      </w:r>
    </w:p>
    <w:p>
      <w:r>
        <w:rPr>
          <w:rFonts w:ascii="Consolas" w:hAnsi="Consolas"/>
          <w:sz w:val="17"/>
        </w:rPr>
        <w:t>WITH ranked_transactions AS (</w:t>
        <w:br/>
        <w:t xml:space="preserve">    SELECT</w:t>
        <w:br/>
        <w:t xml:space="preserve">        t.*,</w:t>
        <w:br/>
        <w:t xml:space="preserve">        ROW_NUMBER() OVER (</w:t>
        <w:br/>
        <w:t xml:space="preserve">            PARTITION BY customer_id</w:t>
        <w:br/>
        <w:t xml:space="preserve">            ORDER BY amount DESC</w:t>
        <w:br/>
        <w:t xml:space="preserve">        ) AS rn</w:t>
        <w:br/>
        <w:t xml:space="preserve">    FROM transactions t</w:t>
        <w:br/>
        <w:t>)</w:t>
        <w:br/>
        <w:t>SELECT</w:t>
        <w:br/>
        <w:t xml:space="preserve">    transaction_id,</w:t>
        <w:br/>
        <w:t xml:space="preserve">    customer_id,</w:t>
        <w:br/>
        <w:t xml:space="preserve">    date,</w:t>
        <w:br/>
        <w:t xml:space="preserve">    amount,</w:t>
        <w:br/>
        <w:t xml:space="preserve">    type</w:t>
        <w:br/>
        <w:t>FROM ranked_transactions</w:t>
        <w:br/>
        <w:t>WHERE rn = 1;</w:t>
      </w:r>
    </w:p>
    <w:p>
      <w:pPr>
        <w:pStyle w:val="Heading1"/>
      </w:pPr>
      <w:r>
        <w:t>23. Loan-to-Income Ratio</w:t>
      </w:r>
    </w:p>
    <w:p>
      <w:r>
        <w:rPr>
          <w:rFonts w:ascii="Consolas" w:hAnsi="Consolas"/>
          <w:sz w:val="17"/>
        </w:rPr>
        <w:t>SELECT</w:t>
        <w:br/>
        <w:t xml:space="preserve">    l.loan_id,</w:t>
        <w:br/>
        <w:t xml:space="preserve">    l.customer_id,</w:t>
        <w:br/>
        <w:t xml:space="preserve">    l.loan_amount,</w:t>
        <w:br/>
        <w:t xml:space="preserve">    c.annual_income,</w:t>
        <w:br/>
        <w:t xml:space="preserve">    ROUND(</w:t>
        <w:br/>
        <w:t xml:space="preserve">        l.loan_amount / NULLIF(c.annual_income, 0),</w:t>
        <w:br/>
        <w:t xml:space="preserve">        2</w:t>
        <w:br/>
        <w:t xml:space="preserve">    ) AS loan_to_income_ratio</w:t>
        <w:br/>
        <w:t>FROM loan_applications l</w:t>
        <w:br/>
        <w:t>JOIN Customers c</w:t>
        <w:br/>
        <w:t xml:space="preserve">    ON l.customer_id = c.customer_id;</w:t>
      </w:r>
    </w:p>
    <w:p>
      <w:pPr>
        <w:pStyle w:val="Heading1"/>
      </w:pPr>
      <w:r>
        <w:t>24. EMI-to-Income Ratio</w:t>
      </w:r>
    </w:p>
    <w:p>
      <w:r>
        <w:rPr>
          <w:rFonts w:ascii="Consolas" w:hAnsi="Consolas"/>
          <w:sz w:val="17"/>
        </w:rPr>
        <w:t>SELECT</w:t>
        <w:br/>
        <w:t xml:space="preserve">    c.customer_id,</w:t>
        <w:br/>
        <w:t xml:space="preserve">    c.annual_income,</w:t>
        <w:br/>
        <w:t xml:space="preserve">    ch.emi_amount,</w:t>
        <w:br/>
        <w:t xml:space="preserve">    ROUND(</w:t>
        <w:br/>
        <w:t xml:space="preserve">        ch.emi_amount / NULLIF(c.annual_income, 0),</w:t>
        <w:br/>
        <w:t xml:space="preserve">        4</w:t>
        <w:br/>
        <w:t xml:space="preserve">    ) AS emi_to_income_ratio</w:t>
        <w:br/>
        <w:t>FROM Customers c</w:t>
        <w:br/>
        <w:t>JOIN credit_history ch</w:t>
        <w:br/>
        <w:t xml:space="preserve">    ON c.customer_id = ch.customer_id;</w:t>
      </w:r>
    </w:p>
    <w:p>
      <w:pPr>
        <w:pStyle w:val="Heading1"/>
      </w:pPr>
      <w:r>
        <w:t>25. Top Risk Cities</w:t>
      </w:r>
    </w:p>
    <w:p>
      <w:r>
        <w:rPr>
          <w:rFonts w:ascii="Consolas" w:hAnsi="Consolas"/>
          <w:sz w:val="17"/>
        </w:rPr>
        <w:t>SELECT</w:t>
        <w:br/>
        <w:t xml:space="preserve">    c.city,</w:t>
        <w:br/>
        <w:t xml:space="preserve">    COUNT(DISTINCT c.customer_id) AS customers,</w:t>
        <w:br/>
        <w:t xml:space="preserve">    SUM(CASE WHEN ch.credit_score &lt; 650 THEN 1 ELSE 0 END)</w:t>
        <w:br/>
        <w:t xml:space="preserve">        AS high_risk_customers,</w:t>
        <w:br/>
        <w:t xml:space="preserve">    ROUND(</w:t>
        <w:br/>
        <w:t xml:space="preserve">        100.0 *</w:t>
        <w:br/>
        <w:t xml:space="preserve">        SUM(CASE WHEN ch.credit_score &lt; 650 THEN 1 ELSE 0 END)</w:t>
        <w:br/>
        <w:t xml:space="preserve">        / COUNT(*),</w:t>
        <w:br/>
        <w:t xml:space="preserve">        2</w:t>
        <w:br/>
        <w:t xml:space="preserve">    ) AS high_risk_percentage</w:t>
        <w:br/>
        <w:t>FROM Customers c</w:t>
        <w:br/>
        <w:t>JOIN credit_history ch</w:t>
        <w:br/>
        <w:t xml:space="preserve">    ON c.customer_id = ch.customer_id</w:t>
        <w:br/>
        <w:t>GROUP BY c.city</w:t>
        <w:br/>
        <w:t>ORDER BY high_risk_percentage DESC;</w:t>
      </w:r>
    </w:p>
    <w:p>
      <w:pPr>
        <w:pStyle w:val="Heading1"/>
      </w:pPr>
      <w:r>
        <w:t>26. Top Occupations by Risk</w:t>
      </w:r>
    </w:p>
    <w:p>
      <w:r>
        <w:rPr>
          <w:rFonts w:ascii="Consolas" w:hAnsi="Consolas"/>
          <w:sz w:val="17"/>
        </w:rPr>
        <w:t>SELECT</w:t>
        <w:br/>
        <w:t xml:space="preserve">    c.occupation,</w:t>
        <w:br/>
        <w:t xml:space="preserve">    COUNT(*) AS customers,</w:t>
        <w:br/>
        <w:t xml:space="preserve">    AVG(ch.credit_score) AS avg_credit_score,</w:t>
        <w:br/>
        <w:t xml:space="preserve">    SUM(CASE WHEN ch.credit_score &lt; 650 THEN 1 ELSE 0 END)</w:t>
        <w:br/>
        <w:t xml:space="preserve">        AS high_risk_customers</w:t>
        <w:br/>
        <w:t>FROM Customers c</w:t>
        <w:br/>
        <w:t>JOIN credit_history ch</w:t>
        <w:br/>
        <w:t xml:space="preserve">    ON c.customer_id = ch.customer_id</w:t>
        <w:br/>
        <w:t>GROUP BY c.occupation</w:t>
        <w:br/>
        <w:t>ORDER BY high_risk_customers DESC;</w:t>
      </w:r>
    </w:p>
    <w:p>
      <w:pPr>
        <w:pStyle w:val="Heading1"/>
      </w:pPr>
      <w:r>
        <w:t>27. Customer 360 Analysis</w:t>
      </w:r>
    </w:p>
    <w:p>
      <w:r>
        <w:rPr>
          <w:rFonts w:ascii="Consolas" w:hAnsi="Consolas"/>
          <w:sz w:val="17"/>
        </w:rPr>
        <w:t>WITH customer_loans AS (</w:t>
        <w:br/>
        <w:t xml:space="preserve">    SELECT</w:t>
        <w:br/>
        <w:t xml:space="preserve">        customer_id,</w:t>
        <w:br/>
        <w:t xml:space="preserve">        COUNT(loan_id) AS total_loans,</w:t>
        <w:br/>
        <w:t xml:space="preserve">        SUM(loan_amount) AS total_loan_amount</w:t>
        <w:br/>
        <w:t xml:space="preserve">    FROM loan_applications</w:t>
        <w:br/>
        <w:t xml:space="preserve">    GROUP BY customer_id</w:t>
        <w:br/>
        <w:t>),</w:t>
        <w:br/>
        <w:t>customer_transactions AS (</w:t>
        <w:br/>
        <w:t xml:space="preserve">    SELECT</w:t>
        <w:br/>
        <w:t xml:space="preserve">        customer_id,</w:t>
        <w:br/>
        <w:t xml:space="preserve">        COUNT(transaction_id) AS total_transactions,</w:t>
        <w:br/>
        <w:t xml:space="preserve">        SUM(CASE WHEN type = 'Credit' THEN amount ELSE 0 END)</w:t>
        <w:br/>
        <w:t xml:space="preserve">            AS total_credit,</w:t>
        <w:br/>
        <w:t xml:space="preserve">        SUM(CASE WHEN type = 'Debit' THEN amount ELSE 0 END)</w:t>
        <w:br/>
        <w:t xml:space="preserve">            AS total_debit</w:t>
        <w:br/>
        <w:t xml:space="preserve">    FROM transactions</w:t>
        <w:br/>
        <w:t xml:space="preserve">    GROUP BY customer_id</w:t>
        <w:br/>
        <w:t>),</w:t>
        <w:br/>
        <w:t>customer_fraud AS (</w:t>
        <w:br/>
        <w:t xml:space="preserve">    SELECT</w:t>
        <w:br/>
        <w:t xml:space="preserve">        l.customer_id,</w:t>
        <w:br/>
        <w:t xml:space="preserve">        COUNT(f.fraud_id) AS fraud_cases</w:t>
        <w:br/>
        <w:t xml:space="preserve">    FROM loan_applications l</w:t>
        <w:br/>
        <w:t xml:space="preserve">    LEFT JOIN fraud_cases f</w:t>
        <w:br/>
        <w:t xml:space="preserve">        ON l.loan_id = f.loan_id</w:t>
        <w:br/>
        <w:t xml:space="preserve">    GROUP BY l.customer_id</w:t>
        <w:br/>
        <w:t>)</w:t>
        <w:br/>
        <w:t>SELECT</w:t>
        <w:br/>
        <w:t xml:space="preserve">    c.customer_id,</w:t>
        <w:br/>
        <w:t xml:space="preserve">    c.customer_name,</w:t>
        <w:br/>
        <w:t xml:space="preserve">    c.age,</w:t>
        <w:br/>
        <w:t xml:space="preserve">    c.gender,</w:t>
        <w:br/>
        <w:t xml:space="preserve">    c.city,</w:t>
        <w:br/>
        <w:t xml:space="preserve">    c.occupation,</w:t>
        <w:br/>
        <w:t xml:space="preserve">    c.annual_income,</w:t>
        <w:br/>
        <w:t xml:space="preserve">    ch.credit_score,</w:t>
        <w:br/>
        <w:t xml:space="preserve">    ch.existing_loans,</w:t>
        <w:br/>
        <w:t xml:space="preserve">    ch.emi_amount,</w:t>
        <w:br/>
        <w:t xml:space="preserve">    ch.delayed_payments,</w:t>
        <w:br/>
        <w:t xml:space="preserve">    COALESCE(cl.total_loans, 0) AS total_loans,</w:t>
        <w:br/>
        <w:t xml:space="preserve">    COALESCE(cl.total_loan_amount, 0) AS total_loan_amount,</w:t>
        <w:br/>
        <w:t xml:space="preserve">    COALESCE(ct.total_transactions, 0) AS total_transactions,</w:t>
        <w:br/>
        <w:t xml:space="preserve">    COALESCE(ct.total_credit, 0) AS total_credit,</w:t>
        <w:br/>
        <w:t xml:space="preserve">    COALESCE(ct.total_debit, 0) AS total_debit,</w:t>
        <w:br/>
        <w:t xml:space="preserve">    COALESCE(cf.fraud_cases, 0) AS fraud_cases,</w:t>
        <w:br/>
        <w:t xml:space="preserve">    CASE</w:t>
        <w:br/>
        <w:t xml:space="preserve">        WHEN ch.credit_score &lt; 650 THEN 'High Risk'</w:t>
        <w:br/>
        <w:t xml:space="preserve">        WHEN ch.credit_score &lt; 750 THEN 'Medium Risk'</w:t>
        <w:br/>
        <w:t xml:space="preserve">        ELSE 'Low Risk'</w:t>
        <w:br/>
        <w:t xml:space="preserve">    END AS risk_category</w:t>
        <w:br/>
        <w:t>FROM Customers c</w:t>
        <w:br/>
        <w:t>LEFT JOIN credit_history ch</w:t>
        <w:br/>
        <w:t xml:space="preserve">    ON c.customer_id = ch.customer_id</w:t>
        <w:br/>
        <w:t>LEFT JOIN customer_loans cl</w:t>
        <w:br/>
        <w:t xml:space="preserve">    ON c.customer_id = cl.customer_id</w:t>
        <w:br/>
        <w:t>LEFT JOIN customer_transactions ct</w:t>
        <w:br/>
        <w:t xml:space="preserve">    ON c.customer_id = ct.customer_id</w:t>
        <w:br/>
        <w:t>LEFT JOIN customer_fraud cf</w:t>
        <w:br/>
        <w:t xml:space="preserve">    ON c.customer_id = cf.customer_id;</w:t>
      </w:r>
    </w:p>
    <w:p>
      <w:pPr>
        <w:pStyle w:val="Heading1"/>
      </w:pPr>
      <w:r>
        <w:t>28. Power BI KPI Validation Mapping</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Power BI KPI</w:t>
            </w:r>
          </w:p>
        </w:tc>
        <w:tc>
          <w:tcPr>
            <w:tcW w:type="dxa" w:w="3408"/>
            <w:shd w:fill="D9EAF7"/>
          </w:tcPr>
          <w:p>
            <w:r>
              <w:t>SQL Validation</w:t>
            </w:r>
          </w:p>
        </w:tc>
        <w:tc>
          <w:tcPr>
            <w:tcW w:type="dxa" w:w="3408"/>
            <w:shd w:fill="D9EAF7"/>
          </w:tcPr>
          <w:p>
            <w:r>
              <w:t>Business Purpose</w:t>
            </w:r>
          </w:p>
        </w:tc>
      </w:tr>
      <w:tr>
        <w:tc>
          <w:tcPr>
            <w:tcW w:type="dxa" w:w="3408"/>
          </w:tcPr>
          <w:p>
            <w:r>
              <w:t>Total Customers</w:t>
            </w:r>
          </w:p>
        </w:tc>
        <w:tc>
          <w:tcPr>
            <w:tcW w:type="dxa" w:w="3408"/>
          </w:tcPr>
          <w:p>
            <w:r>
              <w:t>COUNT(DISTINCT customer_id)</w:t>
            </w:r>
          </w:p>
        </w:tc>
        <w:tc>
          <w:tcPr>
            <w:tcW w:type="dxa" w:w="3408"/>
          </w:tcPr>
          <w:p>
            <w:r>
              <w:t>Customer base</w:t>
            </w:r>
          </w:p>
        </w:tc>
      </w:tr>
      <w:tr>
        <w:tc>
          <w:tcPr>
            <w:tcW w:type="dxa" w:w="3408"/>
          </w:tcPr>
          <w:p>
            <w:r>
              <w:t>Total Loan Amount</w:t>
            </w:r>
          </w:p>
        </w:tc>
        <w:tc>
          <w:tcPr>
            <w:tcW w:type="dxa" w:w="3408"/>
          </w:tcPr>
          <w:p>
            <w:r>
              <w:t>SUM(loan_amount)</w:t>
            </w:r>
          </w:p>
        </w:tc>
        <w:tc>
          <w:tcPr>
            <w:tcW w:type="dxa" w:w="3408"/>
          </w:tcPr>
          <w:p>
            <w:r>
              <w:t>Portfolio exposure</w:t>
            </w:r>
          </w:p>
        </w:tc>
      </w:tr>
      <w:tr>
        <w:tc>
          <w:tcPr>
            <w:tcW w:type="dxa" w:w="3408"/>
          </w:tcPr>
          <w:p>
            <w:r>
              <w:t>Approved Loans</w:t>
            </w:r>
          </w:p>
        </w:tc>
        <w:tc>
          <w:tcPr>
            <w:tcW w:type="dxa" w:w="3408"/>
          </w:tcPr>
          <w:p>
            <w:r>
              <w:t>COUNT WHERE loan_status='Approved'</w:t>
            </w:r>
          </w:p>
        </w:tc>
        <w:tc>
          <w:tcPr>
            <w:tcW w:type="dxa" w:w="3408"/>
          </w:tcPr>
          <w:p>
            <w:r>
              <w:t>Loan conversion</w:t>
            </w:r>
          </w:p>
        </w:tc>
      </w:tr>
      <w:tr>
        <w:tc>
          <w:tcPr>
            <w:tcW w:type="dxa" w:w="3408"/>
          </w:tcPr>
          <w:p>
            <w:r>
              <w:t>Approval Rate</w:t>
            </w:r>
          </w:p>
        </w:tc>
        <w:tc>
          <w:tcPr>
            <w:tcW w:type="dxa" w:w="3408"/>
          </w:tcPr>
          <w:p>
            <w:r>
              <w:t>Approved / Total Loans</w:t>
            </w:r>
          </w:p>
        </w:tc>
        <w:tc>
          <w:tcPr>
            <w:tcW w:type="dxa" w:w="3408"/>
          </w:tcPr>
          <w:p>
            <w:r>
              <w:t>Approval performance</w:t>
            </w:r>
          </w:p>
        </w:tc>
      </w:tr>
      <w:tr>
        <w:tc>
          <w:tcPr>
            <w:tcW w:type="dxa" w:w="3408"/>
          </w:tcPr>
          <w:p>
            <w:r>
              <w:t>Fraud Cases</w:t>
            </w:r>
          </w:p>
        </w:tc>
        <w:tc>
          <w:tcPr>
            <w:tcW w:type="dxa" w:w="3408"/>
          </w:tcPr>
          <w:p>
            <w:r>
              <w:t>COUNT(fraud_id)</w:t>
            </w:r>
          </w:p>
        </w:tc>
        <w:tc>
          <w:tcPr>
            <w:tcW w:type="dxa" w:w="3408"/>
          </w:tcPr>
          <w:p>
            <w:r>
              <w:t>Fraud monitoring</w:t>
            </w:r>
          </w:p>
        </w:tc>
      </w:tr>
      <w:tr>
        <w:tc>
          <w:tcPr>
            <w:tcW w:type="dxa" w:w="3408"/>
          </w:tcPr>
          <w:p>
            <w:r>
              <w:t>Fraud %</w:t>
            </w:r>
          </w:p>
        </w:tc>
        <w:tc>
          <w:tcPr>
            <w:tcW w:type="dxa" w:w="3408"/>
          </w:tcPr>
          <w:p>
            <w:r>
              <w:t>Fraud Loans / Total Loans</w:t>
            </w:r>
          </w:p>
        </w:tc>
        <w:tc>
          <w:tcPr>
            <w:tcW w:type="dxa" w:w="3408"/>
          </w:tcPr>
          <w:p>
            <w:r>
              <w:t>Risk monitoring</w:t>
            </w:r>
          </w:p>
        </w:tc>
      </w:tr>
      <w:tr>
        <w:tc>
          <w:tcPr>
            <w:tcW w:type="dxa" w:w="3408"/>
          </w:tcPr>
          <w:p>
            <w:r>
              <w:t>Average Credit Score</w:t>
            </w:r>
          </w:p>
        </w:tc>
        <w:tc>
          <w:tcPr>
            <w:tcW w:type="dxa" w:w="3408"/>
          </w:tcPr>
          <w:p>
            <w:r>
              <w:t>AVG(credit_score)</w:t>
            </w:r>
          </w:p>
        </w:tc>
        <w:tc>
          <w:tcPr>
            <w:tcW w:type="dxa" w:w="3408"/>
          </w:tcPr>
          <w:p>
            <w:r>
              <w:t>Portfolio quality</w:t>
            </w:r>
          </w:p>
        </w:tc>
      </w:tr>
      <w:tr>
        <w:tc>
          <w:tcPr>
            <w:tcW w:type="dxa" w:w="3408"/>
          </w:tcPr>
          <w:p>
            <w:r>
              <w:t>Delayed Payments</w:t>
            </w:r>
          </w:p>
        </w:tc>
        <w:tc>
          <w:tcPr>
            <w:tcW w:type="dxa" w:w="3408"/>
          </w:tcPr>
          <w:p>
            <w:r>
              <w:t>SUM(delayed_payments)</w:t>
            </w:r>
          </w:p>
        </w:tc>
        <w:tc>
          <w:tcPr>
            <w:tcW w:type="dxa" w:w="3408"/>
          </w:tcPr>
          <w:p>
            <w:r>
              <w:t>Collections health</w:t>
            </w:r>
          </w:p>
        </w:tc>
      </w:tr>
      <w:tr>
        <w:tc>
          <w:tcPr>
            <w:tcW w:type="dxa" w:w="3408"/>
          </w:tcPr>
          <w:p>
            <w:r>
              <w:t>Credit Amount</w:t>
            </w:r>
          </w:p>
        </w:tc>
        <w:tc>
          <w:tcPr>
            <w:tcW w:type="dxa" w:w="3408"/>
          </w:tcPr>
          <w:p>
            <w:r>
              <w:t>SUM(amount) WHERE type='Credit'</w:t>
            </w:r>
          </w:p>
        </w:tc>
        <w:tc>
          <w:tcPr>
            <w:tcW w:type="dxa" w:w="3408"/>
          </w:tcPr>
          <w:p>
            <w:r>
              <w:t>Cash inflow</w:t>
            </w:r>
          </w:p>
        </w:tc>
      </w:tr>
      <w:tr>
        <w:tc>
          <w:tcPr>
            <w:tcW w:type="dxa" w:w="3408"/>
          </w:tcPr>
          <w:p>
            <w:r>
              <w:t>Debit Amount</w:t>
            </w:r>
          </w:p>
        </w:tc>
        <w:tc>
          <w:tcPr>
            <w:tcW w:type="dxa" w:w="3408"/>
          </w:tcPr>
          <w:p>
            <w:r>
              <w:t>SUM(amount) WHERE type='Debit'</w:t>
            </w:r>
          </w:p>
        </w:tc>
        <w:tc>
          <w:tcPr>
            <w:tcW w:type="dxa" w:w="3408"/>
          </w:tcPr>
          <w:p>
            <w:r>
              <w:t>Cash outflow</w:t>
            </w:r>
          </w:p>
        </w:tc>
      </w:tr>
      <w:tr>
        <w:tc>
          <w:tcPr>
            <w:tcW w:type="dxa" w:w="3408"/>
          </w:tcPr>
          <w:p>
            <w:r>
              <w:t>Net Transaction</w:t>
            </w:r>
          </w:p>
        </w:tc>
        <w:tc>
          <w:tcPr>
            <w:tcW w:type="dxa" w:w="3408"/>
          </w:tcPr>
          <w:p>
            <w:r>
              <w:t>Credit - Debit</w:t>
            </w:r>
          </w:p>
        </w:tc>
        <w:tc>
          <w:tcPr>
            <w:tcW w:type="dxa" w:w="3408"/>
          </w:tcPr>
          <w:p>
            <w:r>
              <w:t>Net transaction position</w:t>
            </w:r>
          </w:p>
        </w:tc>
      </w:tr>
    </w:tbl>
    <w:p>
      <w:pPr>
        <w:pStyle w:val="Heading1"/>
      </w:pPr>
      <w:r>
        <w:t>29. Key Business Insights Supported</w:t>
      </w:r>
    </w:p>
    <w:p>
      <w:pPr>
        <w:pStyle w:val="ListBullet"/>
      </w:pPr>
      <w:r>
        <w:t>Identify high-risk customers based on credit score, delayed payments and existing loans.</w:t>
      </w:r>
    </w:p>
    <w:p>
      <w:pPr>
        <w:pStyle w:val="ListBullet"/>
      </w:pPr>
      <w:r>
        <w:t>Measure loan approval performance and portfolio exposure.</w:t>
      </w:r>
    </w:p>
    <w:p>
      <w:pPr>
        <w:pStyle w:val="ListBullet"/>
      </w:pPr>
      <w:r>
        <w:t>Identify fraud concentration by fraud type, loan type, city and customer segment.</w:t>
      </w:r>
    </w:p>
    <w:p>
      <w:pPr>
        <w:pStyle w:val="ListBullet"/>
      </w:pPr>
      <w:r>
        <w:t>Monitor credit versus debit transaction behavior and net transaction position.</w:t>
      </w:r>
    </w:p>
    <w:p>
      <w:pPr>
        <w:pStyle w:val="ListBullet"/>
      </w:pPr>
      <w:r>
        <w:t>Identify repeat-loan customers and high-value transaction customers.</w:t>
      </w:r>
    </w:p>
    <w:p>
      <w:pPr>
        <w:pStyle w:val="ListBullet"/>
      </w:pPr>
      <w:r>
        <w:t>Evaluate affordability using Loan-to-Income and EMI-to-Income ratios.</w:t>
      </w:r>
    </w:p>
    <w:p>
      <w:pPr>
        <w:pStyle w:val="ListBullet"/>
      </w:pPr>
      <w:r>
        <w:t>Build Customer 360 views for stakeholder and client demonstrations.</w:t>
      </w:r>
    </w:p>
    <w:p>
      <w:pPr>
        <w:pStyle w:val="ListBullet"/>
      </w:pPr>
      <w:r>
        <w:t>Validate Power BI measures independently using SQL.</w:t>
      </w:r>
    </w:p>
    <w:p>
      <w:pPr>
        <w:pStyle w:val="Heading1"/>
      </w:pPr>
      <w:r>
        <w:t>30. SQL Interview / Client Demo Highlights</w:t>
      </w:r>
    </w:p>
    <w:p>
      <w:pPr>
        <w:pStyle w:val="ListBullet"/>
      </w:pPr>
      <w:r>
        <w:t>JOINs across five banking datasets</w:t>
      </w:r>
    </w:p>
    <w:p>
      <w:pPr>
        <w:pStyle w:val="ListBullet"/>
      </w:pPr>
      <w:r>
        <w:t>CTEs for modular analytical queries</w:t>
      </w:r>
    </w:p>
    <w:p>
      <w:pPr>
        <w:pStyle w:val="ListBullet"/>
      </w:pPr>
      <w:r>
        <w:t>CASE statements for risk segmentation</w:t>
      </w:r>
    </w:p>
    <w:p>
      <w:pPr>
        <w:pStyle w:val="ListBullet"/>
      </w:pPr>
      <w:r>
        <w:t>Window functions such as ROW_NUMBER()</w:t>
      </w:r>
    </w:p>
    <w:p>
      <w:pPr>
        <w:pStyle w:val="ListBullet"/>
      </w:pPr>
      <w:r>
        <w:t>GROUP BY and HAVING for business segmentation</w:t>
      </w:r>
    </w:p>
    <w:p>
      <w:pPr>
        <w:pStyle w:val="ListBullet"/>
      </w:pPr>
      <w:r>
        <w:t>Conditional aggregation</w:t>
      </w:r>
    </w:p>
    <w:p>
      <w:pPr>
        <w:pStyle w:val="ListBullet"/>
      </w:pPr>
      <w:r>
        <w:t>Date-based monthly trend analysis</w:t>
      </w:r>
    </w:p>
    <w:p>
      <w:pPr>
        <w:pStyle w:val="ListBullet"/>
      </w:pPr>
      <w:r>
        <w:t>Customer 360 modeling</w:t>
      </w:r>
    </w:p>
    <w:p>
      <w:pPr>
        <w:pStyle w:val="ListBullet"/>
      </w:pPr>
      <w:r>
        <w:t>Risk and fraud analytics</w:t>
      </w:r>
    </w:p>
    <w:p>
      <w:pPr>
        <w:pStyle w:val="ListBullet"/>
      </w:pPr>
      <w:r>
        <w:t>Power BI KPI reconciliation</w:t>
      </w:r>
    </w:p>
    <w:p>
      <w:pPr>
        <w:pStyle w:val="Heading1"/>
      </w:pPr>
      <w:r>
        <w:t>31. Database Compatibility Note</w:t>
      </w:r>
    </w:p>
    <w:p>
      <w:r>
        <w:t>The SQL uses broadly portable syntax. Date extraction functions may require small changes depending on the database engine. For MySQL use YEAR(date) and MONTH(date); for SQL Server use YEAR(date) and MONTH(date); Snowflake and PostgreSQL support EXTRACT syntax.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