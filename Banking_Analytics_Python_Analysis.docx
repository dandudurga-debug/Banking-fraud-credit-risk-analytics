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PYTHON ANALYSIS DOCUMENT</w:t>
      </w:r>
    </w:p>
    <w:p>
      <w:pPr>
        <w:jc w:val="center"/>
      </w:pPr>
      <w:r>
        <w:rPr>
          <w:b/>
          <w:sz w:val="28"/>
        </w:rPr>
        <w:t>Banking Fraud Detection, Credit Risk &amp; Transaction Analytics</w:t>
      </w:r>
    </w:p>
    <w:p>
      <w:pPr>
        <w:jc w:val="center"/>
      </w:pPr>
      <w:r>
        <w:rPr>
          <w:i/>
        </w:rPr>
        <w:t>Python | Pandas | NumPy | Matplotlib | Seaborn | Scikit-learn</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Project</w:t>
            </w:r>
          </w:p>
        </w:tc>
        <w:tc>
          <w:tcPr>
            <w:tcW w:type="dxa" w:w="5112"/>
          </w:tcPr>
          <w:p>
            <w:r>
              <w:t>Banking Fraud Detection &amp; Credit Risk Analytics</w:t>
            </w:r>
          </w:p>
        </w:tc>
      </w:tr>
      <w:tr>
        <w:tc>
          <w:tcPr>
            <w:tcW w:type="dxa" w:w="5112"/>
            <w:shd w:fill="D9EAF7"/>
          </w:tcPr>
          <w:p>
            <w:r>
              <w:t>Document</w:t>
            </w:r>
          </w:p>
        </w:tc>
        <w:tc>
          <w:tcPr>
            <w:tcW w:type="dxa" w:w="5112"/>
          </w:tcPr>
          <w:p>
            <w:r>
              <w:t>Python Data Analysis, Visualization &amp; ML</w:t>
            </w:r>
          </w:p>
        </w:tc>
      </w:tr>
      <w:tr>
        <w:tc>
          <w:tcPr>
            <w:tcW w:type="dxa" w:w="5112"/>
            <w:shd w:fill="D9EAF7"/>
          </w:tcPr>
          <w:p>
            <w:r>
              <w:t>Version</w:t>
            </w:r>
          </w:p>
        </w:tc>
        <w:tc>
          <w:tcPr>
            <w:tcW w:type="dxa" w:w="5112"/>
          </w:tcPr>
          <w:p>
            <w:r>
              <w:t>1.0</w:t>
            </w:r>
          </w:p>
        </w:tc>
      </w:tr>
      <w:tr>
        <w:tc>
          <w:tcPr>
            <w:tcW w:type="dxa" w:w="5112"/>
            <w:shd w:fill="D9EAF7"/>
          </w:tcPr>
          <w:p>
            <w:r>
              <w:t>Purpose</w:t>
            </w:r>
          </w:p>
        </w:tc>
        <w:tc>
          <w:tcPr>
            <w:tcW w:type="dxa" w:w="5112"/>
          </w:tcPr>
          <w:p>
            <w:r>
              <w:t>EDA, KPI validation, business insights and predictive analytics</w:t>
            </w:r>
          </w:p>
        </w:tc>
      </w:tr>
    </w:tbl>
    <w:p>
      <w:r>
        <w:br w:type="page"/>
      </w:r>
    </w:p>
    <w:p>
      <w:pPr>
        <w:pStyle w:val="Heading1"/>
      </w:pPr>
      <w:r>
        <w:t>1. Project Overview</w:t>
      </w:r>
    </w:p>
    <w:p>
      <w:r>
        <w:t>This document defines the Python analysis workflow for the banking analytics project. It covers data loading, profiling, cleaning, exploratory data analysis, business KPIs, visualization, feature engineering, risk segmentation, fraud analysis and machine-learning preparation.</w:t>
      </w:r>
    </w:p>
    <w:p>
      <w:pPr>
        <w:pStyle w:val="Heading1"/>
      </w:pPr>
      <w:r>
        <w:t>2. Source Tables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Dataset</w:t>
            </w:r>
          </w:p>
        </w:tc>
        <w:tc>
          <w:tcPr>
            <w:tcW w:type="dxa" w:w="3408"/>
            <w:shd w:fill="D9EAF7"/>
          </w:tcPr>
          <w:p>
            <w:r>
              <w:t>Important Columns</w:t>
            </w:r>
          </w:p>
        </w:tc>
        <w:tc>
          <w:tcPr>
            <w:tcW w:type="dxa" w:w="3408"/>
            <w:shd w:fill="D9EAF7"/>
          </w:tcPr>
          <w:p>
            <w:r>
              <w:t>Analysis</w:t>
            </w:r>
          </w:p>
        </w:tc>
      </w:tr>
      <w:tr>
        <w:tc>
          <w:tcPr>
            <w:tcW w:type="dxa" w:w="3408"/>
          </w:tcPr>
          <w:p>
            <w:r>
              <w:t>Customers</w:t>
            </w:r>
          </w:p>
        </w:tc>
        <w:tc>
          <w:tcPr>
            <w:tcW w:type="dxa" w:w="3408"/>
          </w:tcPr>
          <w:p>
            <w:r>
              <w:t>customer_id, age, gender, city, occupation, annual_income, credit_score, account_open_date</w:t>
            </w:r>
          </w:p>
        </w:tc>
        <w:tc>
          <w:tcPr>
            <w:tcW w:type="dxa" w:w="3408"/>
          </w:tcPr>
          <w:p>
            <w:r>
              <w:t>Customer profiling</w:t>
            </w:r>
          </w:p>
        </w:tc>
      </w:tr>
      <w:tr>
        <w:tc>
          <w:tcPr>
            <w:tcW w:type="dxa" w:w="3408"/>
          </w:tcPr>
          <w:p>
            <w:r>
              <w:t>Loan Applications</w:t>
            </w:r>
          </w:p>
        </w:tc>
        <w:tc>
          <w:tcPr>
            <w:tcW w:type="dxa" w:w="3408"/>
          </w:tcPr>
          <w:p>
            <w:r>
              <w:t>loan_id, customer_id, loan_amount, loan_type, application_date, loan_status</w:t>
            </w:r>
          </w:p>
        </w:tc>
        <w:tc>
          <w:tcPr>
            <w:tcW w:type="dxa" w:w="3408"/>
          </w:tcPr>
          <w:p>
            <w:r>
              <w:t>Loan performance</w:t>
            </w:r>
          </w:p>
        </w:tc>
      </w:tr>
      <w:tr>
        <w:tc>
          <w:tcPr>
            <w:tcW w:type="dxa" w:w="3408"/>
          </w:tcPr>
          <w:p>
            <w:r>
              <w:t>Credit History</w:t>
            </w:r>
          </w:p>
        </w:tc>
        <w:tc>
          <w:tcPr>
            <w:tcW w:type="dxa" w:w="3408"/>
          </w:tcPr>
          <w:p>
            <w:r>
              <w:t>customer_id, credit_score, existing_loans, emi_amount, delayed_payments</w:t>
            </w:r>
          </w:p>
        </w:tc>
        <w:tc>
          <w:tcPr>
            <w:tcW w:type="dxa" w:w="3408"/>
          </w:tcPr>
          <w:p>
            <w:r>
              <w:t>Credit risk</w:t>
            </w:r>
          </w:p>
        </w:tc>
      </w:tr>
      <w:tr>
        <w:tc>
          <w:tcPr>
            <w:tcW w:type="dxa" w:w="3408"/>
          </w:tcPr>
          <w:p>
            <w:r>
              <w:t>Transactions</w:t>
            </w:r>
          </w:p>
        </w:tc>
        <w:tc>
          <w:tcPr>
            <w:tcW w:type="dxa" w:w="3408"/>
          </w:tcPr>
          <w:p>
            <w:r>
              <w:t>transaction_id, customer_id, date, amount, type</w:t>
            </w:r>
          </w:p>
        </w:tc>
        <w:tc>
          <w:tcPr>
            <w:tcW w:type="dxa" w:w="3408"/>
          </w:tcPr>
          <w:p>
            <w:r>
              <w:t>Transaction behavior</w:t>
            </w:r>
          </w:p>
        </w:tc>
      </w:tr>
      <w:tr>
        <w:tc>
          <w:tcPr>
            <w:tcW w:type="dxa" w:w="3408"/>
          </w:tcPr>
          <w:p>
            <w:r>
              <w:t>Fraud Cases</w:t>
            </w:r>
          </w:p>
        </w:tc>
        <w:tc>
          <w:tcPr>
            <w:tcW w:type="dxa" w:w="3408"/>
          </w:tcPr>
          <w:p>
            <w:r>
              <w:t>fraud_id, loan_id, fraud_type, fraud_flag</w:t>
            </w:r>
          </w:p>
        </w:tc>
        <w:tc>
          <w:tcPr>
            <w:tcW w:type="dxa" w:w="3408"/>
          </w:tcPr>
          <w:p>
            <w:r>
              <w:t>Fraud analysis</w:t>
            </w:r>
          </w:p>
        </w:tc>
      </w:tr>
    </w:tbl>
    <w:p>
      <w:pPr>
        <w:pStyle w:val="Heading1"/>
      </w:pPr>
      <w:r>
        <w:t>3. Python Packages</w:t>
      </w:r>
    </w:p>
    <w:p>
      <w:pPr>
        <w:pStyle w:val="Heading1"/>
      </w:pPr>
      <w:r>
        <w:t>3.1 Import Libraries</w:t>
      </w:r>
    </w:p>
    <w:p>
      <w:r>
        <w:rPr>
          <w:rFonts w:ascii="Consolas" w:hAnsi="Consolas"/>
          <w:sz w:val="16"/>
        </w:rPr>
        <w:t>import pandas as pd</w:t>
        <w:br/>
        <w:t>import numpy as np</w:t>
        <w:br/>
        <w:t>import matplotlib.pyplot as plt</w:t>
        <w:br/>
        <w:t>import seaborn as sns</w:t>
        <w:br/>
        <w:br/>
        <w:t>from datetime import datetime, timedelta</w:t>
        <w:br/>
        <w:br/>
        <w:t>from sklearn.model_selection import train_test_split</w:t>
        <w:br/>
        <w:t>from sklearn.preprocessing import StandardScaler</w:t>
        <w:br/>
        <w:t>from sklearn.pipeline import Pipeline</w:t>
        <w:br/>
        <w:t>from sklearn.metrics import (</w:t>
        <w:br/>
        <w:t xml:space="preserve">    accuracy_score, precision_score, recall_score,</w:t>
        <w:br/>
        <w:t xml:space="preserve">    f1_score, confusion_matrix, classification_report,</w:t>
        <w:br/>
        <w:t xml:space="preserve">    roc_auc_score</w:t>
        <w:br/>
        <w:t>)</w:t>
        <w:br/>
        <w:t>from sklearn.linear_model import LogisticRegression</w:t>
        <w:br/>
        <w:t>from sklearn.tree import DecisionTreeClassifier</w:t>
        <w:br/>
        <w:t>from sklearn.ensemble import RandomForestClassifier</w:t>
      </w:r>
    </w:p>
    <w:p>
      <w:pPr>
        <w:pStyle w:val="Heading1"/>
      </w:pPr>
      <w:r>
        <w:t>4. Data Loading &amp; Verification</w:t>
      </w:r>
    </w:p>
    <w:p>
      <w:pPr>
        <w:pStyle w:val="Heading1"/>
      </w:pPr>
      <w:r>
        <w:t>4.1 Load Data</w:t>
      </w:r>
    </w:p>
    <w:p>
      <w:r>
        <w:rPr>
          <w:rFonts w:ascii="Consolas" w:hAnsi="Consolas"/>
          <w:sz w:val="16"/>
        </w:rPr>
        <w:t>Customers = pd.read_csv("Customers.csv")</w:t>
        <w:br/>
        <w:t>loan_applications = pd.read_csv("loan_applications.csv")</w:t>
        <w:br/>
        <w:t>credit_history = pd.read_csv("credit_history.csv")</w:t>
        <w:br/>
        <w:t>transactions = pd.read_csv("transactions.csv")</w:t>
        <w:br/>
        <w:t>fraud_cases = pd.read_csv("fraud_cases.csv")</w:t>
      </w:r>
    </w:p>
    <w:p>
      <w:pPr>
        <w:pStyle w:val="Heading1"/>
      </w:pPr>
      <w:r>
        <w:t>4.2 Verify Successful Load</w:t>
      </w:r>
    </w:p>
    <w:p>
      <w:r>
        <w:rPr>
          <w:rFonts w:ascii="Consolas" w:hAnsi="Consolas"/>
          <w:sz w:val="16"/>
        </w:rPr>
        <w:t>print("Customers:", Customers.shape)</w:t>
        <w:br/>
        <w:t>print("Loan Applications:", loan_applications.shape)</w:t>
        <w:br/>
        <w:t>print("Credit History:", credit_history.shape)</w:t>
        <w:br/>
        <w:t>print("Transactions:", transactions.shape)</w:t>
        <w:br/>
        <w:t>print("Fraud Cases:", fraud_cases.shape)</w:t>
      </w:r>
    </w:p>
    <w:p>
      <w:pPr>
        <w:pStyle w:val="Heading1"/>
      </w:pPr>
      <w:r>
        <w:t>5. Data Profiling</w:t>
      </w:r>
    </w:p>
    <w:p>
      <w:pPr>
        <w:pStyle w:val="Heading1"/>
      </w:pPr>
      <w:r>
        <w:t>5.1 Schema and Data Types</w:t>
      </w:r>
    </w:p>
    <w:p>
      <w:r>
        <w:rPr>
          <w:rFonts w:ascii="Consolas" w:hAnsi="Consolas"/>
          <w:sz w:val="16"/>
        </w:rPr>
        <w:t>print(Customers.info())</w:t>
        <w:br/>
        <w:t>print(loan_applications.info())</w:t>
        <w:br/>
        <w:t>print(credit_history.info())</w:t>
        <w:br/>
        <w:t>print(transactions.info())</w:t>
        <w:br/>
        <w:t>print(fraud_cases.info())</w:t>
      </w:r>
    </w:p>
    <w:p>
      <w:pPr>
        <w:pStyle w:val="Heading1"/>
      </w:pPr>
      <w:r>
        <w:t>5.2 Missing Values</w:t>
      </w:r>
    </w:p>
    <w:p>
      <w:r>
        <w:rPr>
          <w:rFonts w:ascii="Consolas" w:hAnsi="Consolas"/>
          <w:sz w:val="16"/>
        </w:rPr>
        <w:t>datasets = {</w:t>
        <w:br/>
        <w:t xml:space="preserve">    "Customers": Customers,</w:t>
        <w:br/>
        <w:t xml:space="preserve">    "Loan Applications": loan_applications,</w:t>
        <w:br/>
        <w:t xml:space="preserve">    "Credit History": credit_history,</w:t>
        <w:br/>
        <w:t xml:space="preserve">    "Transactions": transactions,</w:t>
        <w:br/>
        <w:t xml:space="preserve">    "Fraud Cases": fraud_cases</w:t>
        <w:br/>
        <w:t>}</w:t>
        <w:br/>
        <w:br/>
        <w:t>for name, data in datasets.items():</w:t>
        <w:br/>
        <w:t xml:space="preserve">    print("\n", name)</w:t>
        <w:br/>
        <w:t xml:space="preserve">    print(data.isnull().sum())</w:t>
      </w:r>
    </w:p>
    <w:p>
      <w:pPr>
        <w:pStyle w:val="Heading1"/>
      </w:pPr>
      <w:r>
        <w:t>5.3 Duplicate Records</w:t>
      </w:r>
    </w:p>
    <w:p>
      <w:r>
        <w:rPr>
          <w:rFonts w:ascii="Consolas" w:hAnsi="Consolas"/>
          <w:sz w:val="16"/>
        </w:rPr>
        <w:t>for name, data in datasets.items():</w:t>
        <w:br/>
        <w:t xml:space="preserve">    print(name, "duplicates:", data.duplicated().sum())</w:t>
      </w:r>
    </w:p>
    <w:p>
      <w:pPr>
        <w:pStyle w:val="Heading1"/>
      </w:pPr>
      <w:r>
        <w:t>5.4 Descriptive Statistics</w:t>
      </w:r>
    </w:p>
    <w:p>
      <w:r>
        <w:rPr>
          <w:rFonts w:ascii="Consolas" w:hAnsi="Consolas"/>
          <w:sz w:val="16"/>
        </w:rPr>
        <w:t>print(Customers.describe(include="all"))</w:t>
        <w:br/>
        <w:t>print(loan_applications.describe(include="all"))</w:t>
        <w:br/>
        <w:t>print(credit_history.describe(include="all"))</w:t>
        <w:br/>
        <w:t>print(transactions.describe(include="all"))</w:t>
      </w:r>
    </w:p>
    <w:p>
      <w:pPr>
        <w:pStyle w:val="Heading1"/>
      </w:pPr>
      <w:r>
        <w:t>6. Data Cleaning &amp; Transformation</w:t>
      </w:r>
    </w:p>
    <w:p>
      <w:pPr>
        <w:pStyle w:val="Heading1"/>
      </w:pPr>
      <w:r>
        <w:t>6.1 Date Conversion</w:t>
      </w:r>
    </w:p>
    <w:p>
      <w:r>
        <w:rPr>
          <w:rFonts w:ascii="Consolas" w:hAnsi="Consolas"/>
          <w:sz w:val="16"/>
        </w:rPr>
        <w:t>Customers["account_open_date"] = pd.to_datetime(</w:t>
        <w:br/>
        <w:t xml:space="preserve">    Customers["account_open_date"], errors="coerce"</w:t>
        <w:br/>
        <w:t>)</w:t>
        <w:br/>
        <w:br/>
        <w:t>loan_applications["application_date"] = pd.to_datetime(</w:t>
        <w:br/>
        <w:t xml:space="preserve">    loan_applications["application_date"], errors="coerce"</w:t>
        <w:br/>
        <w:t>)</w:t>
        <w:br/>
        <w:br/>
        <w:t>transactions["date"] = pd.to_datetime(</w:t>
        <w:br/>
        <w:t xml:space="preserve">    transactions["date"], errors="coerce"</w:t>
        <w:br/>
        <w:t>)</w:t>
      </w:r>
    </w:p>
    <w:p>
      <w:pPr>
        <w:pStyle w:val="Heading1"/>
      </w:pPr>
      <w:r>
        <w:t>6.2 Standardize Text Fields</w:t>
      </w:r>
    </w:p>
    <w:p>
      <w:r>
        <w:rPr>
          <w:rFonts w:ascii="Consolas" w:hAnsi="Consolas"/>
          <w:sz w:val="16"/>
        </w:rPr>
        <w:t>for df, cols in [</w:t>
        <w:br/>
        <w:t xml:space="preserve">    (Customers, ["gender", "city", "occupation"]),</w:t>
        <w:br/>
        <w:t xml:space="preserve">    (loan_applications, ["loan_type", "loan_status"]),</w:t>
        <w:br/>
        <w:t xml:space="preserve">    (transactions, ["type"]),</w:t>
        <w:br/>
        <w:t xml:space="preserve">    (fraud_cases, ["fraud_type"])</w:t>
        <w:br/>
        <w:t>]:</w:t>
        <w:br/>
        <w:t xml:space="preserve">    for col in cols:</w:t>
        <w:br/>
        <w:t xml:space="preserve">        if col in df.columns:</w:t>
        <w:br/>
        <w:t xml:space="preserve">            df[col] = df[col].astype("string").str.strip()</w:t>
      </w:r>
    </w:p>
    <w:p>
      <w:pPr>
        <w:pStyle w:val="Heading1"/>
      </w:pPr>
      <w:r>
        <w:t>6.3 Numeric Validation</w:t>
      </w:r>
    </w:p>
    <w:p>
      <w:r>
        <w:rPr>
          <w:rFonts w:ascii="Consolas" w:hAnsi="Consolas"/>
          <w:sz w:val="16"/>
        </w:rPr>
        <w:t>numeric_columns = {</w:t>
        <w:br/>
        <w:t xml:space="preserve">    "Customers": ["age", "annual_income", "credit_score"],</w:t>
        <w:br/>
        <w:t xml:space="preserve">    "Loan Applications": ["loan_amount"],</w:t>
        <w:br/>
        <w:t xml:space="preserve">    "Credit History": ["credit_score", "existing_loans", "emi_amount", "delayed_payments"],</w:t>
        <w:br/>
        <w:t xml:space="preserve">    "Transactions": ["amount"]</w:t>
        <w:br/>
        <w:t>}</w:t>
        <w:br/>
        <w:br/>
        <w:t>for name, cols in numeric_columns.items():</w:t>
        <w:br/>
        <w:t xml:space="preserve">    print(name)</w:t>
        <w:br/>
        <w:t xml:space="preserve">    for col in cols:</w:t>
        <w:br/>
        <w:t xml:space="preserve">        print(col, "negative:", (datasets[name][col] &lt; 0).sum())</w:t>
      </w:r>
    </w:p>
    <w:p>
      <w:pPr>
        <w:pStyle w:val="Heading1"/>
      </w:pPr>
      <w:r>
        <w:t>7. Data Quality Checks</w:t>
      </w:r>
    </w:p>
    <w:p>
      <w:pPr>
        <w:pStyle w:val="Heading1"/>
      </w:pPr>
      <w:r>
        <w:t>7.1 Key Uniqueness</w:t>
      </w:r>
    </w:p>
    <w:p>
      <w:r>
        <w:rPr>
          <w:rFonts w:ascii="Consolas" w:hAnsi="Consolas"/>
          <w:sz w:val="16"/>
        </w:rPr>
        <w:t>print("Customer IDs unique:", Customers["customer_id"].is_unique)</w:t>
        <w:br/>
        <w:t>print("Loan IDs unique:", loan_applications["loan_id"].is_unique)</w:t>
        <w:br/>
        <w:t>print("Transaction IDs unique:", transactions["transaction_id"].is_unique)</w:t>
        <w:br/>
        <w:t>print("Fraud IDs unique:", fraud_cases["fraud_id"].is_unique)</w:t>
      </w:r>
    </w:p>
    <w:p>
      <w:pPr>
        <w:pStyle w:val="Heading1"/>
      </w:pPr>
      <w:r>
        <w:t>7.2 Referential Integrity</w:t>
      </w:r>
    </w:p>
    <w:p>
      <w:r>
        <w:rPr>
          <w:rFonts w:ascii="Consolas" w:hAnsi="Consolas"/>
          <w:sz w:val="16"/>
        </w:rPr>
        <w:t>print(</w:t>
        <w:br/>
        <w:t xml:space="preserve">    "Loans with missing customers:",</w:t>
        <w:br/>
        <w:t xml:space="preserve">    (~loan_applications["customer_id"].isin(Customers["customer_id"])).sum()</w:t>
        <w:br/>
        <w:t>)</w:t>
        <w:br/>
        <w:br/>
        <w:t>print(</w:t>
        <w:br/>
        <w:t xml:space="preserve">    "Credit records with missing customers:",</w:t>
        <w:br/>
        <w:t xml:space="preserve">    (~credit_history["customer_id"].isin(Customers["customer_id"])).sum()</w:t>
        <w:br/>
        <w:t>)</w:t>
        <w:br/>
        <w:br/>
        <w:t>print(</w:t>
        <w:br/>
        <w:t xml:space="preserve">    "Transactions with missing customers:",</w:t>
        <w:br/>
        <w:t xml:space="preserve">    (~transactions["customer_id"].isin(Customers["customer_id"])).sum()</w:t>
        <w:br/>
        <w:t>)</w:t>
        <w:br/>
        <w:br/>
        <w:t>print(</w:t>
        <w:br/>
        <w:t xml:space="preserve">    "Fraud records with missing loans:",</w:t>
        <w:br/>
        <w:t xml:space="preserve">    (~fraud_cases["loan_id"].isin(loan_applications["loan_id"])).sum()</w:t>
        <w:br/>
        <w:t>)</w:t>
      </w:r>
    </w:p>
    <w:p>
      <w:pPr>
        <w:pStyle w:val="Heading1"/>
      </w:pPr>
      <w:r>
        <w:t>8. Customer Analytics</w:t>
      </w:r>
    </w:p>
    <w:p>
      <w:pPr>
        <w:pStyle w:val="Heading1"/>
      </w:pPr>
      <w:r>
        <w:t>8.1 Customer KPIs</w:t>
      </w:r>
    </w:p>
    <w:p>
      <w:r>
        <w:rPr>
          <w:rFonts w:ascii="Consolas" w:hAnsi="Consolas"/>
          <w:sz w:val="16"/>
        </w:rPr>
        <w:t>total_customers = Customers["customer_id"].nunique()</w:t>
        <w:br/>
        <w:t>male_customers = (Customers["gender"].str.lower() == "male").sum()</w:t>
        <w:br/>
        <w:t>female_customers = (Customers["gender"].str.lower() == "female").sum()</w:t>
        <w:br/>
        <w:t>average_age = Customers["age"].mean()</w:t>
        <w:br/>
        <w:t>average_income = Customers["annual_income"].mean()</w:t>
        <w:br/>
        <w:t>average_customer_credit_score = Customers["credit_score"].mean()</w:t>
        <w:br/>
        <w:br/>
        <w:t>print("Total Customers:", total_customers)</w:t>
        <w:br/>
        <w:t>print("Male Customers:", male_customers)</w:t>
        <w:br/>
        <w:t>print("Female Customers:", female_customers)</w:t>
        <w:br/>
        <w:t>print("Average Age:", average_age)</w:t>
        <w:br/>
        <w:t>print("Average Income:", average_income)</w:t>
        <w:br/>
        <w:t>print("Average Credit Score:", average_customer_credit_score)</w:t>
      </w:r>
    </w:p>
    <w:p>
      <w:pPr>
        <w:pStyle w:val="Heading1"/>
      </w:pPr>
      <w:r>
        <w:t>8.2 Age Group</w:t>
      </w:r>
    </w:p>
    <w:p>
      <w:r>
        <w:rPr>
          <w:rFonts w:ascii="Consolas" w:hAnsi="Consolas"/>
          <w:sz w:val="16"/>
        </w:rPr>
        <w:t>Customers["Age Group"] = pd.cut(</w:t>
        <w:br/>
        <w:t xml:space="preserve">    Customers["age"],</w:t>
        <w:br/>
        <w:t xml:space="preserve">    bins=[0, 25, 35, 45, 55, np.inf],</w:t>
        <w:br/>
        <w:t xml:space="preserve">    labels=["18-25", "26-35", "36-45", "46-55", "55+"],</w:t>
        <w:br/>
        <w:t xml:space="preserve">    include_lowest=True</w:t>
        <w:br/>
        <w:t>)</w:t>
        <w:br/>
        <w:br/>
        <w:t>print(Customers["Age Group"].value_counts().sort_index())</w:t>
      </w:r>
    </w:p>
    <w:p>
      <w:pPr>
        <w:pStyle w:val="Heading1"/>
      </w:pPr>
      <w:r>
        <w:t>8.3 Customer Visualizations</w:t>
      </w:r>
    </w:p>
    <w:p>
      <w:r>
        <w:rPr>
          <w:rFonts w:ascii="Consolas" w:hAnsi="Consolas"/>
          <w:sz w:val="16"/>
        </w:rPr>
        <w:t>plt.figure(figsize=(8,5))</w:t>
        <w:br/>
        <w:t>sns.countplot(data=Customers, x="gender")</w:t>
        <w:br/>
        <w:t>plt.title("Gender Distribution")</w:t>
        <w:br/>
        <w:t>plt.tight_layout()</w:t>
        <w:br/>
        <w:t>plt.show()</w:t>
        <w:br/>
        <w:br/>
        <w:t>plt.figure(figsize=(10,5))</w:t>
        <w:br/>
        <w:t>sns.histplot(Customers["annual_income"], kde=True)</w:t>
        <w:br/>
        <w:t>plt.title("Income Distribution")</w:t>
        <w:br/>
        <w:t>plt.tight_layout()</w:t>
        <w:br/>
        <w:t>plt.show()</w:t>
        <w:br/>
        <w:br/>
        <w:t>plt.figure(figsize=(10,5))</w:t>
        <w:br/>
        <w:t>Customers["occupation"].value_counts().plot(kind="bar")</w:t>
        <w:br/>
        <w:t>plt.title("Customers by Occupation")</w:t>
        <w:br/>
        <w:t>plt.xlabel("Occupation")</w:t>
        <w:br/>
        <w:t>plt.ylabel("Customer Count")</w:t>
        <w:br/>
        <w:t>plt.tight_layout()</w:t>
        <w:br/>
        <w:t>plt.show()</w:t>
      </w:r>
    </w:p>
    <w:p>
      <w:pPr>
        <w:pStyle w:val="Heading1"/>
      </w:pPr>
      <w:r>
        <w:t>9. Credit Risk Analytics</w:t>
      </w:r>
    </w:p>
    <w:p>
      <w:pPr>
        <w:pStyle w:val="Heading1"/>
      </w:pPr>
      <w:r>
        <w:t>9.1 Risk Category</w:t>
      </w:r>
    </w:p>
    <w:p>
      <w:r>
        <w:rPr>
          <w:rFonts w:ascii="Consolas" w:hAnsi="Consolas"/>
          <w:sz w:val="16"/>
        </w:rPr>
        <w:t>credit_history["Risk Category"] = np.select(</w:t>
        <w:br/>
        <w:t xml:space="preserve">    [</w:t>
        <w:br/>
        <w:t xml:space="preserve">        credit_history["credit_score"] &lt; 650,</w:t>
        <w:br/>
        <w:t xml:space="preserve">        credit_history["credit_score"] &lt; 750</w:t>
        <w:br/>
        <w:t xml:space="preserve">    ],</w:t>
        <w:br/>
        <w:t xml:space="preserve">    [</w:t>
        <w:br/>
        <w:t xml:space="preserve">        "High Risk",</w:t>
        <w:br/>
        <w:t xml:space="preserve">        "Medium Risk"</w:t>
        <w:br/>
        <w:t xml:space="preserve">    ],</w:t>
        <w:br/>
        <w:t xml:space="preserve">    default="Low Risk"</w:t>
        <w:br/>
        <w:t>)</w:t>
        <w:br/>
        <w:br/>
        <w:t>print(credit_history["Risk Category"].value_counts())</w:t>
      </w:r>
    </w:p>
    <w:p>
      <w:pPr>
        <w:pStyle w:val="Heading1"/>
      </w:pPr>
      <w:r>
        <w:t>9.2 Credit Risk KPIs</w:t>
      </w:r>
    </w:p>
    <w:p>
      <w:r>
        <w:rPr>
          <w:rFonts w:ascii="Consolas" w:hAnsi="Consolas"/>
          <w:sz w:val="16"/>
        </w:rPr>
        <w:t>average_credit_score = credit_history["credit_score"].mean()</w:t>
        <w:br/>
        <w:t>high_risk_customers = credit_history.loc[</w:t>
        <w:br/>
        <w:t xml:space="preserve">    credit_history["credit_score"] &lt; 650, "customer_id"</w:t>
        <w:br/>
        <w:t>].nunique()</w:t>
        <w:br/>
        <w:t>medium_risk_customers = credit_history.loc[</w:t>
        <w:br/>
        <w:t xml:space="preserve">    (credit_history["credit_score"] &gt;= 650) &amp;</w:t>
        <w:br/>
        <w:t xml:space="preserve">    (credit_history["credit_score"] &lt; 750), "customer_id"</w:t>
        <w:br/>
        <w:t>].nunique()</w:t>
        <w:br/>
        <w:t>low_risk_customers = credit_history.loc[</w:t>
        <w:br/>
        <w:t xml:space="preserve">    credit_history["credit_score"] &gt;= 750, "customer_id"</w:t>
        <w:br/>
        <w:t>].nunique()</w:t>
        <w:br/>
        <w:t>delayed_payment_total = credit_history["delayed_payments"].sum()</w:t>
        <w:br/>
        <w:t>average_emi = credit_history["emi_amount"].mean()</w:t>
        <w:br/>
        <w:t>average_existing_loans = credit_history["existing_loans"].mean()</w:t>
        <w:br/>
        <w:br/>
        <w:t>print({</w:t>
        <w:br/>
        <w:t xml:space="preserve">    "Average Credit Score": average_credit_score,</w:t>
        <w:br/>
        <w:t xml:space="preserve">    "High Risk Customers": high_risk_customers,</w:t>
        <w:br/>
        <w:t xml:space="preserve">    "Medium Risk Customers": medium_risk_customers,</w:t>
        <w:br/>
        <w:t xml:space="preserve">    "Low Risk Customers": low_risk_customers,</w:t>
        <w:br/>
        <w:t xml:space="preserve">    "Delayed Payments": delayed_payment_total,</w:t>
        <w:br/>
        <w:t xml:space="preserve">    "Average EMI": average_emi,</w:t>
        <w:br/>
        <w:t xml:space="preserve">    "Average Existing Loans": average_existing_loans</w:t>
        <w:br/>
        <w:t>})</w:t>
      </w:r>
    </w:p>
    <w:p>
      <w:pPr>
        <w:pStyle w:val="Heading1"/>
      </w:pPr>
      <w:r>
        <w:t>9.3 Existing Loans vs Credit Score</w:t>
      </w:r>
    </w:p>
    <w:p>
      <w:r>
        <w:rPr>
          <w:rFonts w:ascii="Consolas" w:hAnsi="Consolas"/>
          <w:sz w:val="16"/>
        </w:rPr>
        <w:t>plt.figure(figsize=(9,6))</w:t>
        <w:br/>
        <w:t>sns.scatterplot(</w:t>
        <w:br/>
        <w:t xml:space="preserve">    data=credit_history,</w:t>
        <w:br/>
        <w:t xml:space="preserve">    x="existing_loans",</w:t>
        <w:br/>
        <w:t xml:space="preserve">    y="credit_score",</w:t>
        <w:br/>
        <w:t xml:space="preserve">    size="emi_amount",</w:t>
        <w:br/>
        <w:t xml:space="preserve">    hue="Risk Category",</w:t>
        <w:br/>
        <w:t xml:space="preserve">    alpha=0.7</w:t>
        <w:br/>
        <w:t>)</w:t>
        <w:br/>
        <w:t>plt.title("Existing Loans vs Credit Score")</w:t>
        <w:br/>
        <w:t>plt.tight_layout()</w:t>
        <w:br/>
        <w:t>plt.show()</w:t>
      </w:r>
    </w:p>
    <w:p>
      <w:pPr>
        <w:pStyle w:val="Heading1"/>
      </w:pPr>
      <w:r>
        <w:t>10. Loan Analytics</w:t>
      </w:r>
    </w:p>
    <w:p>
      <w:pPr>
        <w:pStyle w:val="Heading1"/>
      </w:pPr>
      <w:r>
        <w:t>10.1 Loan KPIs</w:t>
      </w:r>
    </w:p>
    <w:p>
      <w:r>
        <w:rPr>
          <w:rFonts w:ascii="Consolas" w:hAnsi="Consolas"/>
          <w:sz w:val="16"/>
        </w:rPr>
        <w:t>total_loans = loan_applications["loan_id"].nunique()</w:t>
        <w:br/>
        <w:t>total_loan_amount = loan_applications["loan_amount"].sum()</w:t>
        <w:br/>
        <w:t>approved_loans = (</w:t>
        <w:br/>
        <w:t xml:space="preserve">    loan_applications["loan_status"].str.lower() == "approved"</w:t>
        <w:br/>
        <w:t>).sum()</w:t>
        <w:br/>
        <w:t>approval_rate = approved_loans / total_loans if total_loans else 0</w:t>
        <w:br/>
        <w:br/>
        <w:t>print("Total Loans:", total_loans)</w:t>
        <w:br/>
        <w:t>print("Total Loan Amount:", total_loan_amount)</w:t>
        <w:br/>
        <w:t>print("Approved Loans:", approved_loans)</w:t>
        <w:br/>
        <w:t>print("Approval Rate:", approval_rate)</w:t>
      </w:r>
    </w:p>
    <w:p>
      <w:pPr>
        <w:pStyle w:val="Heading1"/>
      </w:pPr>
      <w:r>
        <w:t>10.2 Loan Status Analysis</w:t>
      </w:r>
    </w:p>
    <w:p>
      <w:r>
        <w:rPr>
          <w:rFonts w:ascii="Consolas" w:hAnsi="Consolas"/>
          <w:sz w:val="16"/>
        </w:rPr>
        <w:t>loan_status_summary = (</w:t>
        <w:br/>
        <w:t xml:space="preserve">    loan_applications</w:t>
        <w:br/>
        <w:t xml:space="preserve">    .groupby("loan_status")</w:t>
        <w:br/>
        <w:t xml:space="preserve">    .agg(</w:t>
        <w:br/>
        <w:t xml:space="preserve">        loan_count=("loan_id", "nunique"),</w:t>
        <w:br/>
        <w:t xml:space="preserve">        total_amount=("loan_amount", "sum"),</w:t>
        <w:br/>
        <w:t xml:space="preserve">        average_amount=("loan_amount", "mean")</w:t>
        <w:br/>
        <w:t xml:space="preserve">    )</w:t>
        <w:br/>
        <w:t xml:space="preserve">    .sort_values("loan_count", ascending=False)</w:t>
        <w:br/>
        <w:t>)</w:t>
        <w:br/>
        <w:br/>
        <w:t>print(loan_status_summary)</w:t>
      </w:r>
    </w:p>
    <w:p>
      <w:pPr>
        <w:pStyle w:val="Heading1"/>
      </w:pPr>
      <w:r>
        <w:t>10.3 Loan Type Analysis</w:t>
      </w:r>
    </w:p>
    <w:p>
      <w:r>
        <w:rPr>
          <w:rFonts w:ascii="Consolas" w:hAnsi="Consolas"/>
          <w:sz w:val="16"/>
        </w:rPr>
        <w:t>loan_type_summary = (</w:t>
        <w:br/>
        <w:t xml:space="preserve">    loan_applications</w:t>
        <w:br/>
        <w:t xml:space="preserve">    .groupby("loan_type")</w:t>
        <w:br/>
        <w:t xml:space="preserve">    .agg(</w:t>
        <w:br/>
        <w:t xml:space="preserve">        loan_count=("loan_id", "nunique"),</w:t>
        <w:br/>
        <w:t xml:space="preserve">        total_amount=("loan_amount", "sum"),</w:t>
        <w:br/>
        <w:t xml:space="preserve">        average_amount=("loan_amount", "mean")</w:t>
        <w:br/>
        <w:t xml:space="preserve">    )</w:t>
        <w:br/>
        <w:t xml:space="preserve">    .sort_values("total_amount", ascending=False)</w:t>
        <w:br/>
        <w:t>)</w:t>
        <w:br/>
        <w:br/>
        <w:t>print(loan_type_summary)</w:t>
      </w:r>
    </w:p>
    <w:p>
      <w:pPr>
        <w:pStyle w:val="Heading1"/>
      </w:pPr>
      <w:r>
        <w:t>10.4 Monthly Loan Trend</w:t>
      </w:r>
    </w:p>
    <w:p>
      <w:r>
        <w:rPr>
          <w:rFonts w:ascii="Consolas" w:hAnsi="Consolas"/>
          <w:sz w:val="16"/>
        </w:rPr>
        <w:t>loan_applications["application_month"] = (</w:t>
        <w:br/>
        <w:t xml:space="preserve">    loan_applications["application_date"].dt.to_period("M").astype(str)</w:t>
        <w:br/>
        <w:t>)</w:t>
        <w:br/>
        <w:br/>
        <w:t>monthly_loans = (</w:t>
        <w:br/>
        <w:t xml:space="preserve">    loan_applications</w:t>
        <w:br/>
        <w:t xml:space="preserve">    .groupby("application_month")</w:t>
        <w:br/>
        <w:t xml:space="preserve">    .agg(</w:t>
        <w:br/>
        <w:t xml:space="preserve">        loan_count=("loan_id", "nunique"),</w:t>
        <w:br/>
        <w:t xml:space="preserve">        total_amount=("loan_amount", "sum")</w:t>
        <w:br/>
        <w:t xml:space="preserve">    )</w:t>
        <w:br/>
        <w:t xml:space="preserve">    .reset_index()</w:t>
        <w:br/>
        <w:t>)</w:t>
        <w:br/>
        <w:br/>
        <w:t>plt.figure(figsize=(12,5))</w:t>
        <w:br/>
        <w:t>sns.lineplot(data=monthly_loans, x="application_month", y="total_amount", marker="o")</w:t>
        <w:br/>
        <w:t>plt.xticks(rotation=45)</w:t>
        <w:br/>
        <w:t>plt.title("Monthly Loan Amount Trend")</w:t>
        <w:br/>
        <w:t>plt.tight_layout()</w:t>
        <w:br/>
        <w:t>plt.show()</w:t>
      </w:r>
    </w:p>
    <w:p>
      <w:pPr>
        <w:pStyle w:val="Heading1"/>
      </w:pPr>
      <w:r>
        <w:t>11. Fraud Analytics</w:t>
      </w:r>
    </w:p>
    <w:p>
      <w:pPr>
        <w:pStyle w:val="Heading1"/>
      </w:pPr>
      <w:r>
        <w:t>11.1 Fraud KPIs</w:t>
      </w:r>
    </w:p>
    <w:p>
      <w:r>
        <w:rPr>
          <w:rFonts w:ascii="Consolas" w:hAnsi="Consolas"/>
          <w:sz w:val="16"/>
        </w:rPr>
        <w:t>total_fraud_cases = fraud_cases["fraud_id"].nunique()</w:t>
        <w:br/>
        <w:t>fraud_customers = (</w:t>
        <w:br/>
        <w:t xml:space="preserve">    loan_applications</w:t>
        <w:br/>
        <w:t xml:space="preserve">    .merge(fraud_cases[["loan_id"]], on="loan_id", how="inner")</w:t>
        <w:br/>
        <w:t xml:space="preserve">    ["customer_id"].nunique()</w:t>
        <w:br/>
        <w:t>)</w:t>
        <w:br/>
        <w:t>fraud_loan_amount = (</w:t>
        <w:br/>
        <w:t xml:space="preserve">    loan_applications</w:t>
        <w:br/>
        <w:t xml:space="preserve">    .merge(fraud_cases[["loan_id"]], on="loan_id", how="inner")</w:t>
        <w:br/>
        <w:t xml:space="preserve">    ["loan_amount"].sum()</w:t>
        <w:br/>
        <w:t>)</w:t>
        <w:br/>
        <w:br/>
        <w:t>fraud_loan_count = fraud_cases["loan_id"].nunique()</w:t>
        <w:br/>
        <w:t>fraud_rate = fraud_loan_count / total_loans if total_loans else 0</w:t>
        <w:br/>
        <w:br/>
        <w:t>print("Total Fraud Cases:", total_fraud_cases)</w:t>
        <w:br/>
        <w:t>print("Fraud Rate:", fraud_rate)</w:t>
        <w:br/>
        <w:t>print("Fraud Loan Amount:", fraud_loan_amount)</w:t>
        <w:br/>
        <w:t>print("Fraud Customers:", fraud_customers)</w:t>
      </w:r>
    </w:p>
    <w:p>
      <w:pPr>
        <w:pStyle w:val="Heading1"/>
      </w:pPr>
      <w:r>
        <w:t>11.2 Fraud by Type</w:t>
      </w:r>
    </w:p>
    <w:p>
      <w:r>
        <w:rPr>
          <w:rFonts w:ascii="Consolas" w:hAnsi="Consolas"/>
          <w:sz w:val="16"/>
        </w:rPr>
        <w:t>fraud_by_type = (</w:t>
        <w:br/>
        <w:t xml:space="preserve">    fraud_cases</w:t>
        <w:br/>
        <w:t xml:space="preserve">    .groupby("fraud_type")</w:t>
        <w:br/>
        <w:t xml:space="preserve">    .agg(fraud_cases=("fraud_id", "nunique"))</w:t>
        <w:br/>
        <w:t xml:space="preserve">    .sort_values("fraud_cases", ascending=False)</w:t>
        <w:br/>
        <w:t>)</w:t>
        <w:br/>
        <w:br/>
        <w:t>print(fraud_by_type)</w:t>
        <w:br/>
        <w:br/>
        <w:t>plt.figure(figsize=(9,5))</w:t>
        <w:br/>
        <w:t>sns.barplot(</w:t>
        <w:br/>
        <w:t xml:space="preserve">    data=fraud_by_type.reset_index(),</w:t>
        <w:br/>
        <w:t xml:space="preserve">    x="fraud_cases",</w:t>
        <w:br/>
        <w:t xml:space="preserve">    y="fraud_type"</w:t>
        <w:br/>
        <w:t>)</w:t>
        <w:br/>
        <w:t>plt.title("Fraud Cases by Type")</w:t>
        <w:br/>
        <w:t>plt.tight_layout()</w:t>
        <w:br/>
        <w:t>plt.show()</w:t>
      </w:r>
    </w:p>
    <w:p>
      <w:pPr>
        <w:pStyle w:val="Heading1"/>
      </w:pPr>
      <w:r>
        <w:t>11.3 Fraud + Risk Analysis</w:t>
      </w:r>
    </w:p>
    <w:p>
      <w:r>
        <w:rPr>
          <w:rFonts w:ascii="Consolas" w:hAnsi="Consolas"/>
          <w:sz w:val="16"/>
        </w:rPr>
        <w:t>fraud_risk = (</w:t>
        <w:br/>
        <w:t xml:space="preserve">    loan_applications</w:t>
        <w:br/>
        <w:t xml:space="preserve">    .merge(credit_history[[</w:t>
        <w:br/>
        <w:t xml:space="preserve">        "customer_id", "credit_score",</w:t>
        <w:br/>
        <w:t xml:space="preserve">        "existing_loans", "emi_amount", "delayed_payments"</w:t>
        <w:br/>
        <w:t xml:space="preserve">    ]], on="customer_id", how="left")</w:t>
        <w:br/>
        <w:t xml:space="preserve">    .merge(fraud_cases[["loan_id", "fraud_type", "fraud_flag"]],</w:t>
        <w:br/>
        <w:t xml:space="preserve">           on="loan_id", how="left")</w:t>
        <w:br/>
        <w:t>)</w:t>
        <w:br/>
        <w:br/>
        <w:t>fraud_risk["Risk Category"] = np.select(</w:t>
        <w:br/>
        <w:t xml:space="preserve">    [</w:t>
        <w:br/>
        <w:t xml:space="preserve">        fraud_risk["credit_score"] &lt; 650,</w:t>
        <w:br/>
        <w:t xml:space="preserve">        fraud_risk["credit_score"] &lt; 750</w:t>
        <w:br/>
        <w:t xml:space="preserve">    ],</w:t>
        <w:br/>
        <w:t xml:space="preserve">    ["High Risk", "Medium Risk"],</w:t>
        <w:br/>
        <w:t xml:space="preserve">    default="Low Risk"</w:t>
        <w:br/>
        <w:t>)</w:t>
        <w:br/>
        <w:br/>
        <w:t>print(</w:t>
        <w:br/>
        <w:t xml:space="preserve">    fraud_risk.groupby("Risk Category")</w:t>
        <w:br/>
        <w:t xml:space="preserve">    .agg(</w:t>
        <w:br/>
        <w:t xml:space="preserve">        loans=("loan_id", "nunique"),</w:t>
        <w:br/>
        <w:t xml:space="preserve">        loan_amount=("loan_amount", "sum"),</w:t>
        <w:br/>
        <w:t xml:space="preserve">        fraud_cases=("fraud_flag", "count")</w:t>
        <w:br/>
        <w:t xml:space="preserve">    )</w:t>
        <w:br/>
        <w:t>)</w:t>
      </w:r>
    </w:p>
    <w:p>
      <w:pPr>
        <w:pStyle w:val="Heading1"/>
      </w:pPr>
      <w:r>
        <w:t>12. Transaction Analytics</w:t>
      </w:r>
    </w:p>
    <w:p>
      <w:pPr>
        <w:pStyle w:val="Heading1"/>
      </w:pPr>
      <w:r>
        <w:t>12.1 Transaction KPIs</w:t>
      </w:r>
    </w:p>
    <w:p>
      <w:r>
        <w:rPr>
          <w:rFonts w:ascii="Consolas" w:hAnsi="Consolas"/>
          <w:sz w:val="16"/>
        </w:rPr>
        <w:t>total_transactions = transactions["transaction_id"].nunique()</w:t>
        <w:br/>
        <w:t>total_transaction_amount = transactions["amount"].sum()</w:t>
        <w:br/>
        <w:t>average_transaction = transactions["amount"].mean()</w:t>
        <w:br/>
        <w:t>largest_transaction = transactions["amount"].max()</w:t>
        <w:br/>
        <w:br/>
        <w:t>credit_amount = transactions.loc[</w:t>
        <w:br/>
        <w:t xml:space="preserve">    transactions["type"].str.lower() == "credit", "amount"</w:t>
        <w:br/>
        <w:t>].sum()</w:t>
        <w:br/>
        <w:br/>
        <w:t>debit_amount = transactions.loc[</w:t>
        <w:br/>
        <w:t xml:space="preserve">    transactions["type"].str.lower() == "debit", "amount"</w:t>
        <w:br/>
        <w:t>].sum()</w:t>
        <w:br/>
        <w:br/>
        <w:t>net_transaction = credit_amount - debit_amount</w:t>
        <w:br/>
        <w:br/>
        <w:t>print({</w:t>
        <w:br/>
        <w:t xml:space="preserve">    "Total Transactions": total_transactions,</w:t>
        <w:br/>
        <w:t xml:space="preserve">    "Total Transaction Amount": total_transaction_amount,</w:t>
        <w:br/>
        <w:t xml:space="preserve">    "Average Transaction": average_transaction,</w:t>
        <w:br/>
        <w:t xml:space="preserve">    "Largest Transaction": largest_transaction,</w:t>
        <w:br/>
        <w:t xml:space="preserve">    "Credit Amount": credit_amount,</w:t>
        <w:br/>
        <w:t xml:space="preserve">    "Debit Amount": debit_amount,</w:t>
        <w:br/>
        <w:t xml:space="preserve">    "Net Transaction": net_transaction</w:t>
        <w:br/>
        <w:t>})</w:t>
      </w:r>
    </w:p>
    <w:p>
      <w:pPr>
        <w:pStyle w:val="Heading1"/>
      </w:pPr>
      <w:r>
        <w:t>12.2 Credit vs Debit</w:t>
      </w:r>
    </w:p>
    <w:p>
      <w:r>
        <w:rPr>
          <w:rFonts w:ascii="Consolas" w:hAnsi="Consolas"/>
          <w:sz w:val="16"/>
        </w:rPr>
        <w:t>transaction_type = (</w:t>
        <w:br/>
        <w:t xml:space="preserve">    transactions</w:t>
        <w:br/>
        <w:t xml:space="preserve">    .groupby("type")</w:t>
        <w:br/>
        <w:t xml:space="preserve">    .agg(</w:t>
        <w:br/>
        <w:t xml:space="preserve">        transaction_count=("transaction_id", "nunique"),</w:t>
        <w:br/>
        <w:t xml:space="preserve">        total_amount=("amount", "sum"),</w:t>
        <w:br/>
        <w:t xml:space="preserve">        average_amount=("amount", "mean")</w:t>
        <w:br/>
        <w:t xml:space="preserve">    )</w:t>
        <w:br/>
        <w:t>)</w:t>
        <w:br/>
        <w:br/>
        <w:t>print(transaction_type)</w:t>
        <w:br/>
        <w:br/>
        <w:t>plt.figure(figsize=(7,5))</w:t>
        <w:br/>
        <w:t>sns.barplot(</w:t>
        <w:br/>
        <w:t xml:space="preserve">    data=transaction_type.reset_index(),</w:t>
        <w:br/>
        <w:t xml:space="preserve">    x="type",</w:t>
        <w:br/>
        <w:t xml:space="preserve">    y="total_amount"</w:t>
        <w:br/>
        <w:t>)</w:t>
        <w:br/>
        <w:t>plt.title("Credit vs Debit Amount")</w:t>
        <w:br/>
        <w:t>plt.tight_layout()</w:t>
        <w:br/>
        <w:t>plt.show()</w:t>
      </w:r>
    </w:p>
    <w:p>
      <w:pPr>
        <w:pStyle w:val="Heading1"/>
      </w:pPr>
      <w:r>
        <w:t>12.3 Monthly Transaction Trend</w:t>
      </w:r>
    </w:p>
    <w:p>
      <w:r>
        <w:rPr>
          <w:rFonts w:ascii="Consolas" w:hAnsi="Consolas"/>
          <w:sz w:val="16"/>
        </w:rPr>
        <w:t>transactions["transaction_month"] = (</w:t>
        <w:br/>
        <w:t xml:space="preserve">    transactions["date"].dt.to_period("M").astype(str)</w:t>
        <w:br/>
        <w:t>)</w:t>
        <w:br/>
        <w:br/>
        <w:t>monthly_transactions = (</w:t>
        <w:br/>
        <w:t xml:space="preserve">    transactions</w:t>
        <w:br/>
        <w:t xml:space="preserve">    .groupby("transaction_month")</w:t>
        <w:br/>
        <w:t xml:space="preserve">    .agg(</w:t>
        <w:br/>
        <w:t xml:space="preserve">        transaction_count=("transaction_id", "nunique"),</w:t>
        <w:br/>
        <w:t xml:space="preserve">        total_amount=("amount", "sum")</w:t>
        <w:br/>
        <w:t xml:space="preserve">    )</w:t>
        <w:br/>
        <w:t xml:space="preserve">    .reset_index()</w:t>
        <w:br/>
        <w:t>)</w:t>
        <w:br/>
        <w:br/>
        <w:t>plt.figure(figsize=(12,5))</w:t>
        <w:br/>
        <w:t>sns.lineplot(</w:t>
        <w:br/>
        <w:t xml:space="preserve">    data=monthly_transactions,</w:t>
        <w:br/>
        <w:t xml:space="preserve">    x="transaction_month",</w:t>
        <w:br/>
        <w:t xml:space="preserve">    y="total_amount",</w:t>
        <w:br/>
        <w:t xml:space="preserve">    marker="o"</w:t>
        <w:br/>
        <w:t>)</w:t>
        <w:br/>
        <w:t>plt.xticks(rotation=45)</w:t>
        <w:br/>
        <w:t>plt.title("Monthly Transaction Trend")</w:t>
        <w:br/>
        <w:t>plt.tight_layout()</w:t>
        <w:br/>
        <w:t>plt.show()</w:t>
      </w:r>
    </w:p>
    <w:p>
      <w:pPr>
        <w:pStyle w:val="Heading1"/>
      </w:pPr>
      <w:r>
        <w:t>12.4 Top Customers by Transaction Value</w:t>
      </w:r>
    </w:p>
    <w:p>
      <w:r>
        <w:rPr>
          <w:rFonts w:ascii="Consolas" w:hAnsi="Consolas"/>
          <w:sz w:val="16"/>
        </w:rPr>
        <w:t>top_customers = (</w:t>
        <w:br/>
        <w:t xml:space="preserve">    transactions</w:t>
        <w:br/>
        <w:t xml:space="preserve">    .groupby("customer_id")</w:t>
        <w:br/>
        <w:t xml:space="preserve">    .agg(</w:t>
        <w:br/>
        <w:t xml:space="preserve">        transaction_count=("transaction_id", "nunique"),</w:t>
        <w:br/>
        <w:t xml:space="preserve">        total_amount=("amount", "sum")</w:t>
        <w:br/>
        <w:t xml:space="preserve">    )</w:t>
        <w:br/>
        <w:t xml:space="preserve">    .sort_values("total_amount", ascending=False)</w:t>
        <w:br/>
        <w:t xml:space="preserve">    .head(10)</w:t>
        <w:br/>
        <w:t>)</w:t>
        <w:br/>
        <w:br/>
        <w:t>print(top_customers)</w:t>
      </w:r>
    </w:p>
    <w:p>
      <w:pPr>
        <w:pStyle w:val="Heading1"/>
      </w:pPr>
      <w:r>
        <w:t>13. Advanced Business Metrics</w:t>
      </w:r>
    </w:p>
    <w:p>
      <w:pPr>
        <w:pStyle w:val="Heading1"/>
      </w:pPr>
      <w:r>
        <w:t>13.1 Loan-to-Income Ratio</w:t>
      </w:r>
    </w:p>
    <w:p>
      <w:r>
        <w:rPr>
          <w:rFonts w:ascii="Consolas" w:hAnsi="Consolas"/>
          <w:sz w:val="16"/>
        </w:rPr>
        <w:t>loan_income = loan_applications.merge(</w:t>
        <w:br/>
        <w:t xml:space="preserve">    Customers[["customer_id", "annual_income"]],</w:t>
        <w:br/>
        <w:t xml:space="preserve">    on="customer_id",</w:t>
        <w:br/>
        <w:t xml:space="preserve">    how="left"</w:t>
        <w:br/>
        <w:t>)</w:t>
        <w:br/>
        <w:br/>
        <w:t>loan_income["loan_to_income_ratio"] = (</w:t>
        <w:br/>
        <w:t xml:space="preserve">    loan_income["loan_amount"] /</w:t>
        <w:br/>
        <w:t xml:space="preserve">    loan_income["annual_income"].replace(0, np.nan)</w:t>
        <w:br/>
        <w:t>)</w:t>
        <w:br/>
        <w:br/>
        <w:t>print(loan_income[[</w:t>
        <w:br/>
        <w:t xml:space="preserve">    "loan_id", "customer_id",</w:t>
        <w:br/>
        <w:t xml:space="preserve">    "loan_amount", "annual_income",</w:t>
        <w:br/>
        <w:t xml:space="preserve">    "loan_to_income_ratio"</w:t>
        <w:br/>
        <w:t>]].head())</w:t>
      </w:r>
    </w:p>
    <w:p>
      <w:pPr>
        <w:pStyle w:val="Heading1"/>
      </w:pPr>
      <w:r>
        <w:t>13.2 EMI-to-Income Ratio</w:t>
      </w:r>
    </w:p>
    <w:p>
      <w:r>
        <w:rPr>
          <w:rFonts w:ascii="Consolas" w:hAnsi="Consolas"/>
          <w:sz w:val="16"/>
        </w:rPr>
        <w:t>emi_income = Customers[[</w:t>
        <w:br/>
        <w:t xml:space="preserve">    "customer_id", "annual_income"</w:t>
        <w:br/>
        <w:t>]].merge(</w:t>
        <w:br/>
        <w:t xml:space="preserve">    credit_history[["customer_id", "emi_amount"]],</w:t>
        <w:br/>
        <w:t xml:space="preserve">    on="customer_id",</w:t>
        <w:br/>
        <w:t xml:space="preserve">    how="left"</w:t>
        <w:br/>
        <w:t>)</w:t>
        <w:br/>
        <w:br/>
        <w:t>emi_income["emi_to_income_ratio"] = (</w:t>
        <w:br/>
        <w:t xml:space="preserve">    emi_income["emi_amount"] /</w:t>
        <w:br/>
        <w:t xml:space="preserve">    emi_income["annual_income"].replace(0, np.nan)</w:t>
        <w:br/>
        <w:t>)</w:t>
        <w:br/>
        <w:br/>
        <w:t>print(emi_income.head())</w:t>
      </w:r>
    </w:p>
    <w:p>
      <w:pPr>
        <w:pStyle w:val="Heading1"/>
      </w:pPr>
      <w:r>
        <w:t>13.3 High Financial Risk Customers</w:t>
      </w:r>
    </w:p>
    <w:p>
      <w:r>
        <w:rPr>
          <w:rFonts w:ascii="Consolas" w:hAnsi="Consolas"/>
          <w:sz w:val="16"/>
        </w:rPr>
        <w:t>risk_analysis = Customers.merge(</w:t>
        <w:br/>
        <w:t xml:space="preserve">    credit_history,</w:t>
        <w:br/>
        <w:t xml:space="preserve">    on="customer_id",</w:t>
        <w:br/>
        <w:t xml:space="preserve">    how="inner"</w:t>
        <w:br/>
        <w:t>)</w:t>
        <w:br/>
        <w:br/>
        <w:t>risk_analysis["Financial Risk"] = np.select(</w:t>
        <w:br/>
        <w:t xml:space="preserve">    [</w:t>
        <w:br/>
        <w:t xml:space="preserve">        (risk_analysis["credit_score"] &lt; 650) &amp;</w:t>
        <w:br/>
        <w:t xml:space="preserve">        (risk_analysis["delayed_payments"] &gt; 2) &amp;</w:t>
        <w:br/>
        <w:t xml:space="preserve">        (risk_analysis["existing_loans"] &gt;= 2),</w:t>
        <w:br/>
        <w:br/>
        <w:t xml:space="preserve">        (risk_analysis["credit_score"] &lt; 650) |</w:t>
        <w:br/>
        <w:t xml:space="preserve">        (risk_analysis["delayed_payments"] &gt; 2),</w:t>
        <w:br/>
        <w:br/>
        <w:t xml:space="preserve">        risk_analysis["credit_score"] &lt; 750</w:t>
        <w:br/>
        <w:t xml:space="preserve">    ],</w:t>
        <w:br/>
        <w:t xml:space="preserve">    [</w:t>
        <w:br/>
        <w:t xml:space="preserve">        "Critical Risk",</w:t>
        <w:br/>
        <w:t xml:space="preserve">        "High Risk",</w:t>
        <w:br/>
        <w:t xml:space="preserve">        "Medium Risk"</w:t>
        <w:br/>
        <w:t xml:space="preserve">    ],</w:t>
        <w:br/>
        <w:t xml:space="preserve">    default="Low Risk"</w:t>
        <w:br/>
        <w:t>)</w:t>
        <w:br/>
        <w:br/>
        <w:t>print(</w:t>
        <w:br/>
        <w:t xml:space="preserve">    risk_analysis["Financial Risk"]</w:t>
        <w:br/>
        <w:t xml:space="preserve">    .value_counts()</w:t>
        <w:br/>
        <w:t>)</w:t>
      </w:r>
    </w:p>
    <w:p>
      <w:pPr>
        <w:pStyle w:val="Heading1"/>
      </w:pPr>
      <w:r>
        <w:t>14. Customer 360 Analysis</w:t>
      </w:r>
    </w:p>
    <w:p>
      <w:pPr>
        <w:pStyle w:val="Heading1"/>
      </w:pPr>
      <w:r>
        <w:t>14.1 Combine Customer, Loan, Credit, Transaction and Fraud Data</w:t>
      </w:r>
    </w:p>
    <w:p>
      <w:r>
        <w:rPr>
          <w:rFonts w:ascii="Consolas" w:hAnsi="Consolas"/>
          <w:sz w:val="16"/>
        </w:rPr>
        <w:t>customer_360 = Customers.copy()</w:t>
        <w:br/>
        <w:br/>
        <w:t>customer_360 = customer_360.merge(</w:t>
        <w:br/>
        <w:t xml:space="preserve">    credit_history,</w:t>
        <w:br/>
        <w:t xml:space="preserve">    on="customer_id",</w:t>
        <w:br/>
        <w:t xml:space="preserve">    how="left",</w:t>
        <w:br/>
        <w:t xml:space="preserve">    suffixes=("", "_credit")</w:t>
        <w:br/>
        <w:t>)</w:t>
        <w:br/>
        <w:br/>
        <w:t>loan_summary = (</w:t>
        <w:br/>
        <w:t xml:space="preserve">    loan_applications</w:t>
        <w:br/>
        <w:t xml:space="preserve">    .groupby("customer_id")</w:t>
        <w:br/>
        <w:t xml:space="preserve">    .agg(</w:t>
        <w:br/>
        <w:t xml:space="preserve">        total_loans=("loan_id", "nunique"),</w:t>
        <w:br/>
        <w:t xml:space="preserve">        total_loan_amount=("loan_amount", "sum")</w:t>
        <w:br/>
        <w:t xml:space="preserve">    )</w:t>
        <w:br/>
        <w:t xml:space="preserve">    .reset_index()</w:t>
        <w:br/>
        <w:t>)</w:t>
        <w:br/>
        <w:br/>
        <w:t>transaction_summary = (</w:t>
        <w:br/>
        <w:t xml:space="preserve">    transactions</w:t>
        <w:br/>
        <w:t xml:space="preserve">    .groupby("customer_id")</w:t>
        <w:br/>
        <w:t xml:space="preserve">    .agg(</w:t>
        <w:br/>
        <w:t xml:space="preserve">        total_transactions=("transaction_id", "nunique"),</w:t>
        <w:br/>
        <w:t xml:space="preserve">        total_transaction_amount=("amount", "sum"),</w:t>
        <w:br/>
        <w:t xml:space="preserve">        total_credit=("amount",</w:t>
        <w:br/>
        <w:t xml:space="preserve">            lambda x: x[transactions.loc[x.index, "type"].str.lower() == "credit"].sum()),</w:t>
        <w:br/>
        <w:t xml:space="preserve">        total_debit=("amount",</w:t>
        <w:br/>
        <w:t xml:space="preserve">            lambda x: x[transactions.loc[x.index, "type"].str.lower() == "debit"].sum())</w:t>
        <w:br/>
        <w:t xml:space="preserve">    )</w:t>
        <w:br/>
        <w:t xml:space="preserve">    .reset_index()</w:t>
        <w:br/>
        <w:t>)</w:t>
        <w:br/>
        <w:br/>
        <w:t>fraud_summary = (</w:t>
        <w:br/>
        <w:t xml:space="preserve">    loan_applications</w:t>
        <w:br/>
        <w:t xml:space="preserve">    .merge(fraud_cases[["loan_id", "fraud_id"]], on="loan_id", how="inner")</w:t>
        <w:br/>
        <w:t xml:space="preserve">    .groupby("customer_id")</w:t>
        <w:br/>
        <w:t xml:space="preserve">    .agg(fraud_cases=("fraud_id", "nunique"))</w:t>
        <w:br/>
        <w:t xml:space="preserve">    .reset_index()</w:t>
        <w:br/>
        <w:t>)</w:t>
        <w:br/>
        <w:br/>
        <w:t>customer_360 = customer_360.merge(loan_summary, on="customer_id", how="left")</w:t>
        <w:br/>
        <w:t>customer_360 = customer_360.merge(transaction_summary, on="customer_id", how="left")</w:t>
        <w:br/>
        <w:t>customer_360 = customer_360.merge(fraud_summary, on="customer_id", how="left")</w:t>
        <w:br/>
        <w:br/>
        <w:t>customer_360 = customer_360.fillna({</w:t>
        <w:br/>
        <w:t xml:space="preserve">    "total_loans": 0,</w:t>
        <w:br/>
        <w:t xml:space="preserve">    "total_loan_amount": 0,</w:t>
        <w:br/>
        <w:t xml:space="preserve">    "total_transactions": 0,</w:t>
        <w:br/>
        <w:t xml:space="preserve">    "total_transaction_amount": 0,</w:t>
        <w:br/>
        <w:t xml:space="preserve">    "total_credit": 0,</w:t>
        <w:br/>
        <w:t xml:space="preserve">    "total_debit": 0,</w:t>
        <w:br/>
        <w:t xml:space="preserve">    "fraud_cases": 0</w:t>
        <w:br/>
        <w:t>})</w:t>
        <w:br/>
        <w:br/>
        <w:t>print(customer_360.head())</w:t>
      </w:r>
    </w:p>
    <w:p>
      <w:pPr>
        <w:pStyle w:val="Heading1"/>
      </w:pPr>
      <w:r>
        <w:t>15. Machine Learning – Loan Risk / Approval Prediction</w:t>
      </w:r>
    </w:p>
    <w:p>
      <w:r>
        <w:t>The ML section is designed as a demonstration framework. The target variable must be defined from a business-approved label. Avoid using variables that are created after the loan decision, because that would cause target leakage.</w:t>
      </w:r>
    </w:p>
    <w:p>
      <w:pPr>
        <w:pStyle w:val="Heading1"/>
      </w:pPr>
      <w:r>
        <w:t>15.1 Prepare ML Dataset</w:t>
      </w:r>
    </w:p>
    <w:p>
      <w:r>
        <w:rPr>
          <w:rFonts w:ascii="Consolas" w:hAnsi="Consolas"/>
          <w:sz w:val="16"/>
        </w:rPr>
        <w:t>ml_data = (</w:t>
        <w:br/>
        <w:t xml:space="preserve">    loan_applications</w:t>
        <w:br/>
        <w:t xml:space="preserve">    .merge(</w:t>
        <w:br/>
        <w:t xml:space="preserve">        Customers[[</w:t>
        <w:br/>
        <w:t xml:space="preserve">            "customer_id", "age", "annual_income",</w:t>
        <w:br/>
        <w:t xml:space="preserve">            "credit_score"</w:t>
        <w:br/>
        <w:t xml:space="preserve">        ]],</w:t>
        <w:br/>
        <w:t xml:space="preserve">        on="customer_id",</w:t>
        <w:br/>
        <w:t xml:space="preserve">        how="left"</w:t>
        <w:br/>
        <w:t xml:space="preserve">    )</w:t>
        <w:br/>
        <w:t xml:space="preserve">    .merge(</w:t>
        <w:br/>
        <w:t xml:space="preserve">        credit_history[[</w:t>
        <w:br/>
        <w:t xml:space="preserve">            "customer_id", "existing_loans",</w:t>
        <w:br/>
        <w:t xml:space="preserve">            "emi_amount", "delayed_payments"</w:t>
        <w:br/>
        <w:t xml:space="preserve">        ]],</w:t>
        <w:br/>
        <w:t xml:space="preserve">        on="customer_id",</w:t>
        <w:br/>
        <w:t xml:space="preserve">        how="left"</w:t>
        <w:br/>
        <w:t xml:space="preserve">    )</w:t>
        <w:br/>
        <w:t>)</w:t>
        <w:br/>
        <w:br/>
        <w:t># Example binary target</w:t>
        <w:br/>
        <w:t>ml_data["target"] = (</w:t>
        <w:br/>
        <w:t xml:space="preserve">    ml_data["loan_status"].str.lower() == "approved"</w:t>
        <w:br/>
        <w:t>).astype(int)</w:t>
        <w:br/>
        <w:br/>
        <w:t>features = [</w:t>
        <w:br/>
        <w:t xml:space="preserve">    "age",</w:t>
        <w:br/>
        <w:t xml:space="preserve">    "annual_income",</w:t>
        <w:br/>
        <w:t xml:space="preserve">    "credit_score",</w:t>
        <w:br/>
        <w:t xml:space="preserve">    "existing_loans",</w:t>
        <w:br/>
        <w:t xml:space="preserve">    "emi_amount",</w:t>
        <w:br/>
        <w:t xml:space="preserve">    "delayed_payments"</w:t>
        <w:br/>
        <w:t>]</w:t>
        <w:br/>
        <w:br/>
        <w:t>X = ml_data[features]</w:t>
        <w:br/>
        <w:t>y = ml_data["target"]</w:t>
        <w:br/>
        <w:br/>
        <w:t>X_train, X_test, y_train, y_test = train_test_split(</w:t>
        <w:br/>
        <w:t xml:space="preserve">    X,</w:t>
        <w:br/>
        <w:t xml:space="preserve">    y,</w:t>
        <w:br/>
        <w:t xml:space="preserve">    test_size=0.20,</w:t>
        <w:br/>
        <w:t xml:space="preserve">    random_state=42,</w:t>
        <w:br/>
        <w:t xml:space="preserve">    stratify=y</w:t>
        <w:br/>
        <w:t>)</w:t>
      </w:r>
    </w:p>
    <w:p>
      <w:pPr>
        <w:pStyle w:val="Heading1"/>
      </w:pPr>
      <w:r>
        <w:t>15.2 Logistic Regression</w:t>
      </w:r>
    </w:p>
    <w:p>
      <w:r>
        <w:rPr>
          <w:rFonts w:ascii="Consolas" w:hAnsi="Consolas"/>
          <w:sz w:val="16"/>
        </w:rPr>
        <w:t>logistic_model = Pipeline([</w:t>
        <w:br/>
        <w:t xml:space="preserve">    ("scaler", StandardScaler()),</w:t>
        <w:br/>
        <w:t xml:space="preserve">    ("model", LogisticRegression(max_iter=1000))</w:t>
        <w:br/>
        <w:t>])</w:t>
        <w:br/>
        <w:br/>
        <w:t>logistic_model.fit(X_train, y_train)</w:t>
        <w:br/>
        <w:br/>
        <w:t>pred = logistic_model.predict(X_test)</w:t>
        <w:br/>
        <w:t>prob = logistic_model.predict_proba(X_test)[:, 1]</w:t>
        <w:br/>
        <w:br/>
        <w:t>print("Accuracy:", accuracy_score(y_test, pred))</w:t>
        <w:br/>
        <w:t>print("Precision:", precision_score(y_test, pred, zero_division=0))</w:t>
        <w:br/>
        <w:t>print("Recall:", recall_score(y_test, pred, zero_division=0))</w:t>
        <w:br/>
        <w:t>print("F1:", f1_score(y_test, pred, zero_division=0))</w:t>
        <w:br/>
        <w:t>print("ROC-AUC:", roc_auc_score(y_test, prob))</w:t>
      </w:r>
    </w:p>
    <w:p>
      <w:pPr>
        <w:pStyle w:val="Heading1"/>
      </w:pPr>
      <w:r>
        <w:t>15.3 Decision Tree</w:t>
      </w:r>
    </w:p>
    <w:p>
      <w:r>
        <w:rPr>
          <w:rFonts w:ascii="Consolas" w:hAnsi="Consolas"/>
          <w:sz w:val="16"/>
        </w:rPr>
        <w:t>tree_model = DecisionTreeClassifier(</w:t>
        <w:br/>
        <w:t xml:space="preserve">    max_depth=5,</w:t>
        <w:br/>
        <w:t xml:space="preserve">    random_state=42</w:t>
        <w:br/>
        <w:t>)</w:t>
        <w:br/>
        <w:br/>
        <w:t>tree_model.fit(X_train, y_train)</w:t>
        <w:br/>
        <w:t>tree_pred = tree_model.predict(X_test)</w:t>
        <w:br/>
        <w:br/>
        <w:t>print(classification_report(</w:t>
        <w:br/>
        <w:t xml:space="preserve">    y_test,</w:t>
        <w:br/>
        <w:t xml:space="preserve">    tree_pred,</w:t>
        <w:br/>
        <w:t xml:space="preserve">    zero_division=0</w:t>
        <w:br/>
        <w:t>))</w:t>
      </w:r>
    </w:p>
    <w:p>
      <w:pPr>
        <w:pStyle w:val="Heading1"/>
      </w:pPr>
      <w:r>
        <w:t>15.4 Random Forest</w:t>
      </w:r>
    </w:p>
    <w:p>
      <w:r>
        <w:rPr>
          <w:rFonts w:ascii="Consolas" w:hAnsi="Consolas"/>
          <w:sz w:val="16"/>
        </w:rPr>
        <w:t>rf_model = RandomForestClassifier(</w:t>
        <w:br/>
        <w:t xml:space="preserve">    n_estimators=200,</w:t>
        <w:br/>
        <w:t xml:space="preserve">    max_depth=8,</w:t>
        <w:br/>
        <w:t xml:space="preserve">    random_state=42,</w:t>
        <w:br/>
        <w:t xml:space="preserve">    class_weight="balanced"</w:t>
        <w:br/>
        <w:t>)</w:t>
        <w:br/>
        <w:br/>
        <w:t>rf_model.fit(X_train, y_train)</w:t>
        <w:br/>
        <w:t>rf_pred = rf_model.predict(X_test)</w:t>
        <w:br/>
        <w:br/>
        <w:t>print("Accuracy:", accuracy_score(y_test, rf_pred))</w:t>
        <w:br/>
        <w:t>print("Precision:", precision_score(y_test, rf_pred, zero_division=0))</w:t>
        <w:br/>
        <w:t>print("Recall:", recall_score(y_test, rf_pred, zero_division=0))</w:t>
        <w:br/>
        <w:t>print("F1:", f1_score(y_test, rf_pred, zero_division=0))</w:t>
        <w:br/>
        <w:br/>
        <w:t>feature_importance = pd.Series(</w:t>
        <w:br/>
        <w:t xml:space="preserve">    rf_model.feature_importances_,</w:t>
        <w:br/>
        <w:t xml:space="preserve">    index=features</w:t>
        <w:br/>
        <w:t>).sort_values(ascending=False)</w:t>
        <w:br/>
        <w:br/>
        <w:t>print(feature_importance)</w:t>
      </w:r>
    </w:p>
    <w:p>
      <w:pPr>
        <w:pStyle w:val="Heading1"/>
      </w:pPr>
      <w:r>
        <w:t>16. ML Confusion Matrix</w:t>
      </w:r>
    </w:p>
    <w:p>
      <w:pPr>
        <w:pStyle w:val="Heading1"/>
      </w:pPr>
      <w:r>
        <w:t>16.1 Visualization</w:t>
      </w:r>
    </w:p>
    <w:p>
      <w:r>
        <w:rPr>
          <w:rFonts w:ascii="Consolas" w:hAnsi="Consolas"/>
          <w:sz w:val="16"/>
        </w:rPr>
        <w:t>cm = confusion_matrix(y_test, rf_pred)</w:t>
        <w:br/>
        <w:br/>
        <w:t>plt.figure(figsize=(6,5))</w:t>
        <w:br/>
        <w:t>sns.heatmap(</w:t>
        <w:br/>
        <w:t xml:space="preserve">    cm,</w:t>
        <w:br/>
        <w:t xml:space="preserve">    annot=True,</w:t>
        <w:br/>
        <w:t xml:space="preserve">    fmt="d",</w:t>
        <w:br/>
        <w:t xml:space="preserve">    cmap="Blues",</w:t>
        <w:br/>
        <w:t xml:space="preserve">    xticklabels=["Rejected", "Approved"],</w:t>
        <w:br/>
        <w:t xml:space="preserve">    yticklabels=["Rejected", "Approved"]</w:t>
        <w:br/>
        <w:t>)</w:t>
        <w:br/>
        <w:t>plt.xlabel("Predicted")</w:t>
        <w:br/>
        <w:t>plt.ylabel("Actual")</w:t>
        <w:br/>
        <w:t>plt.title("Loan Approval Prediction - Confusion Matrix")</w:t>
        <w:br/>
        <w:t>plt.tight_layout()</w:t>
        <w:br/>
        <w:t>plt.show()</w:t>
      </w:r>
    </w:p>
    <w:p>
      <w:pPr>
        <w:pStyle w:val="Heading1"/>
      </w:pPr>
      <w:r>
        <w:t>17. Feature Importance</w:t>
      </w:r>
    </w:p>
    <w:p>
      <w:pPr>
        <w:pStyle w:val="Heading1"/>
      </w:pPr>
      <w:r>
        <w:t>17.1 Business Interpretation</w:t>
      </w:r>
    </w:p>
    <w:p>
      <w:r>
        <w:rPr>
          <w:rFonts w:ascii="Consolas" w:hAnsi="Consolas"/>
          <w:sz w:val="16"/>
        </w:rPr>
        <w:t>plt.figure(figsize=(9,5))</w:t>
        <w:br/>
        <w:t>feature_importance.sort_values().plot(kind="barh")</w:t>
        <w:br/>
        <w:t>plt.title("Loan Approval Model - Feature Importance")</w:t>
        <w:br/>
        <w:t>plt.xlabel("Importance")</w:t>
        <w:br/>
        <w:t>plt.tight_layout()</w:t>
        <w:br/>
        <w:t>plt.show()</w:t>
      </w:r>
    </w:p>
    <w:p>
      <w:pPr>
        <w:pStyle w:val="Heading1"/>
      </w:pPr>
      <w:r>
        <w:t>18. Recommended Python Visualizations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Business Question</w:t>
            </w:r>
          </w:p>
        </w:tc>
        <w:tc>
          <w:tcPr>
            <w:tcW w:type="dxa" w:w="3408"/>
            <w:shd w:fill="D9EAF7"/>
          </w:tcPr>
          <w:p>
            <w:r>
              <w:t>Recommended Visual</w:t>
            </w:r>
          </w:p>
        </w:tc>
        <w:tc>
          <w:tcPr>
            <w:tcW w:type="dxa" w:w="3408"/>
            <w:shd w:fill="D9EAF7"/>
          </w:tcPr>
          <w:p>
            <w:r>
              <w:t>Key Fields</w:t>
            </w:r>
          </w:p>
        </w:tc>
      </w:tr>
      <w:tr>
        <w:tc>
          <w:tcPr>
            <w:tcW w:type="dxa" w:w="3408"/>
          </w:tcPr>
          <w:p>
            <w:r>
              <w:t>Customer gender profile</w:t>
            </w:r>
          </w:p>
        </w:tc>
        <w:tc>
          <w:tcPr>
            <w:tcW w:type="dxa" w:w="3408"/>
          </w:tcPr>
          <w:p>
            <w:r>
              <w:t>Count Plot</w:t>
            </w:r>
          </w:p>
        </w:tc>
        <w:tc>
          <w:tcPr>
            <w:tcW w:type="dxa" w:w="3408"/>
          </w:tcPr>
          <w:p>
            <w:r>
              <w:t>gender</w:t>
            </w:r>
          </w:p>
        </w:tc>
      </w:tr>
      <w:tr>
        <w:tc>
          <w:tcPr>
            <w:tcW w:type="dxa" w:w="3408"/>
          </w:tcPr>
          <w:p>
            <w:r>
              <w:t>Income distribution</w:t>
            </w:r>
          </w:p>
        </w:tc>
        <w:tc>
          <w:tcPr>
            <w:tcW w:type="dxa" w:w="3408"/>
          </w:tcPr>
          <w:p>
            <w:r>
              <w:t>Histogram/KDE</w:t>
            </w:r>
          </w:p>
        </w:tc>
        <w:tc>
          <w:tcPr>
            <w:tcW w:type="dxa" w:w="3408"/>
          </w:tcPr>
          <w:p>
            <w:r>
              <w:t>annual_income</w:t>
            </w:r>
          </w:p>
        </w:tc>
      </w:tr>
      <w:tr>
        <w:tc>
          <w:tcPr>
            <w:tcW w:type="dxa" w:w="3408"/>
          </w:tcPr>
          <w:p>
            <w:r>
              <w:t>Credit risk distribution</w:t>
            </w:r>
          </w:p>
        </w:tc>
        <w:tc>
          <w:tcPr>
            <w:tcW w:type="dxa" w:w="3408"/>
          </w:tcPr>
          <w:p>
            <w:r>
              <w:t>Count Plot</w:t>
            </w:r>
          </w:p>
        </w:tc>
        <w:tc>
          <w:tcPr>
            <w:tcW w:type="dxa" w:w="3408"/>
          </w:tcPr>
          <w:p>
            <w:r>
              <w:t>Risk Category</w:t>
            </w:r>
          </w:p>
        </w:tc>
      </w:tr>
      <w:tr>
        <w:tc>
          <w:tcPr>
            <w:tcW w:type="dxa" w:w="3408"/>
          </w:tcPr>
          <w:p>
            <w:r>
              <w:t>Existing loans vs credit score</w:t>
            </w:r>
          </w:p>
        </w:tc>
        <w:tc>
          <w:tcPr>
            <w:tcW w:type="dxa" w:w="3408"/>
          </w:tcPr>
          <w:p>
            <w:r>
              <w:t>Scatter Plot</w:t>
            </w:r>
          </w:p>
        </w:tc>
        <w:tc>
          <w:tcPr>
            <w:tcW w:type="dxa" w:w="3408"/>
          </w:tcPr>
          <w:p>
            <w:r>
              <w:t>existing_loans, credit_score, emi_amount</w:t>
            </w:r>
          </w:p>
        </w:tc>
      </w:tr>
      <w:tr>
        <w:tc>
          <w:tcPr>
            <w:tcW w:type="dxa" w:w="3408"/>
          </w:tcPr>
          <w:p>
            <w:r>
              <w:t>Loan status</w:t>
            </w:r>
          </w:p>
        </w:tc>
        <w:tc>
          <w:tcPr>
            <w:tcW w:type="dxa" w:w="3408"/>
          </w:tcPr>
          <w:p>
            <w:r>
              <w:t>Bar Chart</w:t>
            </w:r>
          </w:p>
        </w:tc>
        <w:tc>
          <w:tcPr>
            <w:tcW w:type="dxa" w:w="3408"/>
          </w:tcPr>
          <w:p>
            <w:r>
              <w:t>loan_status, loan_amount</w:t>
            </w:r>
          </w:p>
        </w:tc>
      </w:tr>
      <w:tr>
        <w:tc>
          <w:tcPr>
            <w:tcW w:type="dxa" w:w="3408"/>
          </w:tcPr>
          <w:p>
            <w:r>
              <w:t>Monthly loan trend</w:t>
            </w:r>
          </w:p>
        </w:tc>
        <w:tc>
          <w:tcPr>
            <w:tcW w:type="dxa" w:w="3408"/>
          </w:tcPr>
          <w:p>
            <w:r>
              <w:t>Line Chart</w:t>
            </w:r>
          </w:p>
        </w:tc>
        <w:tc>
          <w:tcPr>
            <w:tcW w:type="dxa" w:w="3408"/>
          </w:tcPr>
          <w:p>
            <w:r>
              <w:t>application_date, loan_amount</w:t>
            </w:r>
          </w:p>
        </w:tc>
      </w:tr>
      <w:tr>
        <w:tc>
          <w:tcPr>
            <w:tcW w:type="dxa" w:w="3408"/>
          </w:tcPr>
          <w:p>
            <w:r>
              <w:t>Fraud by type</w:t>
            </w:r>
          </w:p>
        </w:tc>
        <w:tc>
          <w:tcPr>
            <w:tcW w:type="dxa" w:w="3408"/>
          </w:tcPr>
          <w:p>
            <w:r>
              <w:t>Bar Chart</w:t>
            </w:r>
          </w:p>
        </w:tc>
        <w:tc>
          <w:tcPr>
            <w:tcW w:type="dxa" w:w="3408"/>
          </w:tcPr>
          <w:p>
            <w:r>
              <w:t>fraud_type</w:t>
            </w:r>
          </w:p>
        </w:tc>
      </w:tr>
      <w:tr>
        <w:tc>
          <w:tcPr>
            <w:tcW w:type="dxa" w:w="3408"/>
          </w:tcPr>
          <w:p>
            <w:r>
              <w:t>Fraud vs risk</w:t>
            </w:r>
          </w:p>
        </w:tc>
        <w:tc>
          <w:tcPr>
            <w:tcW w:type="dxa" w:w="3408"/>
          </w:tcPr>
          <w:p>
            <w:r>
              <w:t>Count/Bar Chart</w:t>
            </w:r>
          </w:p>
        </w:tc>
        <w:tc>
          <w:tcPr>
            <w:tcW w:type="dxa" w:w="3408"/>
          </w:tcPr>
          <w:p>
            <w:r>
              <w:t>Risk Category, fraud_flag</w:t>
            </w:r>
          </w:p>
        </w:tc>
      </w:tr>
      <w:tr>
        <w:tc>
          <w:tcPr>
            <w:tcW w:type="dxa" w:w="3408"/>
          </w:tcPr>
          <w:p>
            <w:r>
              <w:t>Credit vs debit</w:t>
            </w:r>
          </w:p>
        </w:tc>
        <w:tc>
          <w:tcPr>
            <w:tcW w:type="dxa" w:w="3408"/>
          </w:tcPr>
          <w:p>
            <w:r>
              <w:t>Bar/Donut</w:t>
            </w:r>
          </w:p>
        </w:tc>
        <w:tc>
          <w:tcPr>
            <w:tcW w:type="dxa" w:w="3408"/>
          </w:tcPr>
          <w:p>
            <w:r>
              <w:t>type, amount</w:t>
            </w:r>
          </w:p>
        </w:tc>
      </w:tr>
      <w:tr>
        <w:tc>
          <w:tcPr>
            <w:tcW w:type="dxa" w:w="3408"/>
          </w:tcPr>
          <w:p>
            <w:r>
              <w:t>Monthly transactions</w:t>
            </w:r>
          </w:p>
        </w:tc>
        <w:tc>
          <w:tcPr>
            <w:tcW w:type="dxa" w:w="3408"/>
          </w:tcPr>
          <w:p>
            <w:r>
              <w:t>Line Chart</w:t>
            </w:r>
          </w:p>
        </w:tc>
        <w:tc>
          <w:tcPr>
            <w:tcW w:type="dxa" w:w="3408"/>
          </w:tcPr>
          <w:p>
            <w:r>
              <w:t>date, amount</w:t>
            </w:r>
          </w:p>
        </w:tc>
      </w:tr>
      <w:tr>
        <w:tc>
          <w:tcPr>
            <w:tcW w:type="dxa" w:w="3408"/>
          </w:tcPr>
          <w:p>
            <w:r>
              <w:t>Top customers</w:t>
            </w:r>
          </w:p>
        </w:tc>
        <w:tc>
          <w:tcPr>
            <w:tcW w:type="dxa" w:w="3408"/>
          </w:tcPr>
          <w:p>
            <w:r>
              <w:t>Bar Chart</w:t>
            </w:r>
          </w:p>
        </w:tc>
        <w:tc>
          <w:tcPr>
            <w:tcW w:type="dxa" w:w="3408"/>
          </w:tcPr>
          <w:p>
            <w:r>
              <w:t>customer_id, amount</w:t>
            </w:r>
          </w:p>
        </w:tc>
      </w:tr>
      <w:tr>
        <w:tc>
          <w:tcPr>
            <w:tcW w:type="dxa" w:w="3408"/>
          </w:tcPr>
          <w:p>
            <w:r>
              <w:t>ML feature importance</w:t>
            </w:r>
          </w:p>
        </w:tc>
        <w:tc>
          <w:tcPr>
            <w:tcW w:type="dxa" w:w="3408"/>
          </w:tcPr>
          <w:p>
            <w:r>
              <w:t>Bar Chart</w:t>
            </w:r>
          </w:p>
        </w:tc>
        <w:tc>
          <w:tcPr>
            <w:tcW w:type="dxa" w:w="3408"/>
          </w:tcPr>
          <w:p>
            <w:r>
              <w:t>model feature importance</w:t>
            </w:r>
          </w:p>
        </w:tc>
      </w:tr>
    </w:tbl>
    <w:p>
      <w:pPr>
        <w:pStyle w:val="Heading1"/>
      </w:pPr>
      <w:r>
        <w:t>19. Python KPI Validation Framework</w:t>
      </w:r>
    </w:p>
    <w:p>
      <w:pPr>
        <w:pStyle w:val="Heading1"/>
      </w:pPr>
      <w:r>
        <w:t>19.1 Validate Power BI Metrics</w:t>
      </w:r>
    </w:p>
    <w:p>
      <w:r>
        <w:rPr>
          <w:rFonts w:ascii="Consolas" w:hAnsi="Consolas"/>
          <w:sz w:val="16"/>
        </w:rPr>
        <w:t>validation = {</w:t>
        <w:br/>
        <w:t xml:space="preserve">    "Total Customers": Customers["customer_id"].nunique(),</w:t>
        <w:br/>
        <w:t xml:space="preserve">    "Total Loan Amount": loan_applications["loan_amount"].sum(),</w:t>
        <w:br/>
        <w:t xml:space="preserve">    "Approved Loans": (</w:t>
        <w:br/>
        <w:t xml:space="preserve">        loan_applications["loan_status"].str.lower() == "approved"</w:t>
        <w:br/>
        <w:t xml:space="preserve">    ).sum(),</w:t>
        <w:br/>
        <w:t xml:space="preserve">    "Fraud Cases": fraud_cases["fraud_id"].nunique(),</w:t>
        <w:br/>
        <w:t xml:space="preserve">    "Average Credit Score": credit_history["credit_score"].mean(),</w:t>
        <w:br/>
        <w:t xml:space="preserve">    "Average EMI": credit_history["emi_amount"].mean(),</w:t>
        <w:br/>
        <w:t xml:space="preserve">    "Delayed Payments": credit_history["delayed_payments"].sum(),</w:t>
        <w:br/>
        <w:t xml:space="preserve">    "Total Transactions": transactions["transaction_id"].nunique(),</w:t>
        <w:br/>
        <w:t xml:space="preserve">    "Credit Amount": credit_amount,</w:t>
        <w:br/>
        <w:t xml:space="preserve">    "Debit Amount": debit_amount,</w:t>
        <w:br/>
        <w:t xml:space="preserve">    "Net Transaction": net_transaction</w:t>
        <w:br/>
        <w:t>}</w:t>
        <w:br/>
        <w:br/>
        <w:t>validation_df = pd.DataFrame(</w:t>
        <w:br/>
        <w:t xml:space="preserve">    validation.items(),</w:t>
        <w:br/>
        <w:t xml:space="preserve">    columns=["KPI", "Python Value"]</w:t>
        <w:br/>
        <w:t>)</w:t>
        <w:br/>
        <w:br/>
        <w:t>print(validation_df)</w:t>
      </w:r>
    </w:p>
    <w:p>
      <w:pPr>
        <w:pStyle w:val="Heading1"/>
      </w:pPr>
      <w:r>
        <w:t>20. Key Business Insights</w:t>
      </w:r>
    </w:p>
    <w:p>
      <w:pPr>
        <w:pStyle w:val="ListBullet"/>
      </w:pPr>
      <w:r>
        <w:t>Identify high-risk customers using credit score and repayment behavior.</w:t>
      </w:r>
    </w:p>
    <w:p>
      <w:pPr>
        <w:pStyle w:val="ListBullet"/>
      </w:pPr>
      <w:r>
        <w:t>Measure customer affordability through Loan-to-Income and EMI-to-Income ratios.</w:t>
      </w:r>
    </w:p>
    <w:p>
      <w:pPr>
        <w:pStyle w:val="ListBullet"/>
      </w:pPr>
      <w:r>
        <w:t>Identify loan segments with high approval or rejection concentration.</w:t>
      </w:r>
    </w:p>
    <w:p>
      <w:pPr>
        <w:pStyle w:val="ListBullet"/>
      </w:pPr>
      <w:r>
        <w:t>Quantify fraud cases, fraud customers and fraudulent loan exposure.</w:t>
      </w:r>
    </w:p>
    <w:p>
      <w:pPr>
        <w:pStyle w:val="ListBullet"/>
      </w:pPr>
      <w:r>
        <w:t>Identify fraud concentration by fraud type and customer risk category.</w:t>
      </w:r>
    </w:p>
    <w:p>
      <w:pPr>
        <w:pStyle w:val="ListBullet"/>
      </w:pPr>
      <w:r>
        <w:t>Monitor transaction inflows, outflows and net transaction position.</w:t>
      </w:r>
    </w:p>
    <w:p>
      <w:pPr>
        <w:pStyle w:val="ListBullet"/>
      </w:pPr>
      <w:r>
        <w:t>Identify high-value and high-activity customers.</w:t>
      </w:r>
    </w:p>
    <w:p>
      <w:pPr>
        <w:pStyle w:val="ListBullet"/>
      </w:pPr>
      <w:r>
        <w:t>Build a reusable Customer 360 dataset for Power BI and further analytics.</w:t>
      </w:r>
    </w:p>
    <w:p>
      <w:pPr>
        <w:pStyle w:val="ListBullet"/>
      </w:pPr>
      <w:r>
        <w:t>Use ML to demonstrate predictive credit/approval analytics while controlling for target leakage.</w:t>
      </w:r>
    </w:p>
    <w:p>
      <w:pPr>
        <w:pStyle w:val="Heading1"/>
      </w:pPr>
      <w:r>
        <w:t>21. Recommended Project Folder Structure</w:t>
      </w:r>
    </w:p>
    <w:p>
      <w:pPr>
        <w:pStyle w:val="Heading1"/>
      </w:pPr>
      <w:r>
        <w:t>21.1 GitHub Structure</w:t>
      </w:r>
    </w:p>
    <w:p>
      <w:r>
        <w:rPr>
          <w:rFonts w:ascii="Consolas" w:hAnsi="Consolas"/>
          <w:sz w:val="16"/>
        </w:rPr>
        <w:t>banking-fraud-credit-risk-analytics/</w:t>
        <w:br/>
        <w:t>│</w:t>
        <w:br/>
        <w:t>├── data/</w:t>
        <w:br/>
        <w:t>│   ├── Customers.csv</w:t>
        <w:br/>
        <w:t>│   ├── loan_applications.csv</w:t>
        <w:br/>
        <w:t>│   ├── credit_history.csv</w:t>
        <w:br/>
        <w:t>│   ├── transactions.csv</w:t>
        <w:br/>
        <w:t>│   └── fraud_cases.csv</w:t>
        <w:br/>
        <w:t>│</w:t>
        <w:br/>
        <w:t>├── python/</w:t>
        <w:br/>
        <w:t>│   ├── banking_eda.py</w:t>
        <w:br/>
        <w:t>│   ├── banking_ml.py</w:t>
        <w:br/>
        <w:t>│   └── banking_visualization.py</w:t>
        <w:br/>
        <w:t>│</w:t>
        <w:br/>
        <w:t>├── sql/</w:t>
        <w:br/>
        <w:t>│   └── Banking_Analytics_SQL_Analysis.sql</w:t>
        <w:br/>
        <w:t>│</w:t>
        <w:br/>
        <w:t>├── powerbi/</w:t>
        <w:br/>
        <w:t>│   └── Banking_Fraud_Credit_Risk_Analytics.pbix</w:t>
        <w:br/>
        <w:t>│</w:t>
        <w:br/>
        <w:t>├── docs/</w:t>
        <w:br/>
        <w:t>│   ├── BRD.docx</w:t>
        <w:br/>
        <w:t>│   ├── FRD.docx</w:t>
        <w:br/>
        <w:t>│   └── Python_Analysis.docx</w:t>
        <w:br/>
        <w:t>│</w:t>
        <w:br/>
        <w:t>└── README.md</w:t>
      </w:r>
    </w:p>
    <w:p>
      <w:pPr>
        <w:pStyle w:val="Heading1"/>
      </w:pPr>
      <w:r>
        <w:t>22. Expected Deliverables</w:t>
      </w:r>
    </w:p>
    <w:p>
      <w:pPr>
        <w:pStyle w:val="ListBullet"/>
      </w:pPr>
      <w:r>
        <w:t>Cleaned analytical datasets</w:t>
      </w:r>
    </w:p>
    <w:p>
      <w:pPr>
        <w:pStyle w:val="ListBullet"/>
      </w:pPr>
      <w:r>
        <w:t>Python EDA notebook/script</w:t>
      </w:r>
    </w:p>
    <w:p>
      <w:pPr>
        <w:pStyle w:val="ListBullet"/>
      </w:pPr>
      <w:r>
        <w:t>Business KPI calculations</w:t>
      </w:r>
    </w:p>
    <w:p>
      <w:pPr>
        <w:pStyle w:val="ListBullet"/>
      </w:pPr>
      <w:r>
        <w:t>EDA visualizations</w:t>
      </w:r>
    </w:p>
    <w:p>
      <w:pPr>
        <w:pStyle w:val="ListBullet"/>
      </w:pPr>
      <w:r>
        <w:t>Customer 360 dataset</w:t>
      </w:r>
    </w:p>
    <w:p>
      <w:pPr>
        <w:pStyle w:val="ListBullet"/>
      </w:pPr>
      <w:r>
        <w:t>Credit risk segmentation</w:t>
      </w:r>
    </w:p>
    <w:p>
      <w:pPr>
        <w:pStyle w:val="ListBullet"/>
      </w:pPr>
      <w:r>
        <w:t>Fraud analysis</w:t>
      </w:r>
    </w:p>
    <w:p>
      <w:pPr>
        <w:pStyle w:val="ListBullet"/>
      </w:pPr>
      <w:r>
        <w:t>Transaction analysis</w:t>
      </w:r>
    </w:p>
    <w:p>
      <w:pPr>
        <w:pStyle w:val="ListBullet"/>
      </w:pPr>
      <w:r>
        <w:t>Machine learning model comparison</w:t>
      </w:r>
    </w:p>
    <w:p>
      <w:pPr>
        <w:pStyle w:val="ListBullet"/>
      </w:pPr>
      <w:r>
        <w:t>Feature importance and confusion matrix</w:t>
      </w:r>
    </w:p>
    <w:p>
      <w:pPr>
        <w:pStyle w:val="ListBullet"/>
      </w:pPr>
      <w:r>
        <w:t>Power BI KPI validation output</w:t>
      </w:r>
    </w:p>
    <w:p>
      <w:pPr>
        <w:pStyle w:val="Heading1"/>
      </w:pPr>
      <w:r>
        <w:t>23. Important ML &amp; Data Quality Notes</w:t>
      </w:r>
    </w:p>
    <w:p>
      <w:pPr>
        <w:pStyle w:val="ListBullet"/>
      </w:pPr>
      <w:r>
        <w:t>Do not publish real customer PII or confidential financial information.</w:t>
      </w:r>
    </w:p>
    <w:p>
      <w:pPr>
        <w:pStyle w:val="ListBullet"/>
      </w:pPr>
      <w:r>
        <w:t>Use anonymized/mock data for GitHub publication.</w:t>
      </w:r>
    </w:p>
    <w:p>
      <w:pPr>
        <w:pStyle w:val="ListBullet"/>
      </w:pPr>
      <w:r>
        <w:t>Validate target class balance before training models.</w:t>
      </w:r>
    </w:p>
    <w:p>
      <w:pPr>
        <w:pStyle w:val="ListBullet"/>
      </w:pPr>
      <w:r>
        <w:t>Use train/test split before fitting transformations where applicable.</w:t>
      </w:r>
    </w:p>
    <w:p>
      <w:pPr>
        <w:pStyle w:val="ListBullet"/>
      </w:pPr>
      <w:r>
        <w:t>Do not use post-decision fraud or approval information as predictive features.</w:t>
      </w:r>
    </w:p>
    <w:p>
      <w:pPr>
        <w:pStyle w:val="ListBullet"/>
      </w:pPr>
      <w:r>
        <w:t>Compare precision and recall rather than relying only on accuracy for risk/fraud use cases.</w:t>
      </w:r>
    </w:p>
    <w:p>
      <w:pPr>
        <w:pStyle w:val="ListBullet"/>
      </w:pPr>
      <w:r>
        <w:t>Reconcile Python KPIs with SQL and Power BI before client presentation.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